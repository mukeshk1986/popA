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6C7D" w14:textId="77777777" w:rsidR="00964574" w:rsidRDefault="00000000">
      <w:pPr>
        <w:pStyle w:val="Title"/>
        <w:jc w:val="center"/>
      </w:pPr>
      <w:r>
        <w:t>Unified Data Platform (UDP)</w:t>
      </w:r>
    </w:p>
    <w:p w14:paraId="6EABDC69" w14:textId="77777777" w:rsidR="00964574" w:rsidRDefault="00000000">
      <w:pPr>
        <w:pStyle w:val="Title"/>
        <w:jc w:val="center"/>
      </w:pPr>
      <w:r>
        <w:t>Technical Standards</w:t>
      </w:r>
    </w:p>
    <w:p w14:paraId="5233A2A7" w14:textId="77777777" w:rsidR="00964574" w:rsidRDefault="00964574"/>
    <w:p w14:paraId="21F3B9E9" w14:textId="77777777" w:rsidR="00964574" w:rsidRDefault="00000000">
      <w:pPr>
        <w:jc w:val="center"/>
      </w:pPr>
      <w:r>
        <w:rPr>
          <w:b/>
        </w:rPr>
        <w:t>Enhanced Best Practices Guide</w:t>
      </w:r>
    </w:p>
    <w:p w14:paraId="1E2FDFEF" w14:textId="77777777" w:rsidR="00964574" w:rsidRDefault="00964574"/>
    <w:p w14:paraId="2DAEA7D2" w14:textId="77777777" w:rsidR="00964574" w:rsidRDefault="00000000">
      <w:r>
        <w:t>Version: 2.0</w:t>
      </w:r>
    </w:p>
    <w:p w14:paraId="2068EE85" w14:textId="3B2E7551" w:rsidR="00964574" w:rsidRDefault="00000000">
      <w:r>
        <w:t>Last Updated: May</w:t>
      </w:r>
      <w:r w:rsidR="00DA62F9">
        <w:t>,05,</w:t>
      </w:r>
      <w:r>
        <w:t>2026</w:t>
      </w:r>
    </w:p>
    <w:p w14:paraId="749325E0" w14:textId="77777777" w:rsidR="00964574" w:rsidRDefault="00000000">
      <w:r>
        <w:t>Audience: Developers, Testers, Architects, Tech Leads</w:t>
      </w:r>
    </w:p>
    <w:p w14:paraId="4C21001B" w14:textId="00A44A6D" w:rsidR="00964574" w:rsidRDefault="00000000">
      <w:r>
        <w:t>Platform: Databricks + Delta Lake</w:t>
      </w:r>
    </w:p>
    <w:p w14:paraId="283CFF1D" w14:textId="1C3DC4CD" w:rsidR="00D26488" w:rsidRDefault="00DA62F9" w:rsidP="00D26488">
      <w:proofErr w:type="spellStart"/>
      <w:r>
        <w:t>Reviwed</w:t>
      </w:r>
      <w:proofErr w:type="spellEnd"/>
      <w:r>
        <w:t>/Updated</w:t>
      </w:r>
      <w:r w:rsidR="00D26488">
        <w:t xml:space="preserve">: </w:t>
      </w:r>
      <w:r>
        <w:t>Mukesh Kumar</w:t>
      </w:r>
    </w:p>
    <w:p w14:paraId="7F70DF8C" w14:textId="77777777" w:rsidR="00D26488" w:rsidRDefault="00D26488"/>
    <w:p w14:paraId="65EDCF1E" w14:textId="2E94AA90" w:rsidR="00F06ABE" w:rsidRDefault="00F06ABE"/>
    <w:p w14:paraId="3B412F91" w14:textId="77777777" w:rsidR="00F06ABE" w:rsidRDefault="00F06ABE"/>
    <w:p w14:paraId="4FBD024C" w14:textId="77777777" w:rsidR="00F06ABE" w:rsidRDefault="00F06ABE"/>
    <w:p w14:paraId="302B44D4" w14:textId="77777777" w:rsidR="00F06ABE" w:rsidRDefault="00F06ABE"/>
    <w:p w14:paraId="18E6AE87" w14:textId="77777777" w:rsidR="00F06ABE" w:rsidRDefault="00F06ABE"/>
    <w:p w14:paraId="075BCFDB" w14:textId="77777777" w:rsidR="00F06ABE" w:rsidRDefault="00F06ABE"/>
    <w:p w14:paraId="39A8E0B0" w14:textId="77777777" w:rsidR="00F06ABE" w:rsidRDefault="00F06ABE"/>
    <w:p w14:paraId="5C17CD23" w14:textId="77777777" w:rsidR="00F06ABE" w:rsidRDefault="00F06ABE"/>
    <w:p w14:paraId="7897D4DA" w14:textId="77777777" w:rsidR="00F06ABE" w:rsidRDefault="00F06ABE"/>
    <w:p w14:paraId="3489B0E8" w14:textId="77777777" w:rsidR="00F06ABE" w:rsidRDefault="00F06ABE"/>
    <w:p w14:paraId="426D1D7D" w14:textId="77777777" w:rsidR="00F06ABE" w:rsidRDefault="00F06ABE"/>
    <w:p w14:paraId="7D412040" w14:textId="77777777" w:rsidR="00F06ABE" w:rsidRDefault="00F06ABE"/>
    <w:sdt>
      <w:sdtPr>
        <w:id w:val="-84408474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F2F9BFF" w14:textId="61ADE3D8" w:rsidR="00F06ABE" w:rsidRDefault="00F06ABE">
          <w:pPr>
            <w:pStyle w:val="TOCHeading"/>
          </w:pPr>
          <w:r>
            <w:t>Contents</w:t>
          </w:r>
        </w:p>
        <w:p w14:paraId="2E6CEFFC" w14:textId="58002D56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69330" w:history="1">
            <w:r w:rsidRPr="00274084">
              <w:rPr>
                <w:rStyle w:val="Hyperlink"/>
                <w:noProof/>
              </w:rPr>
              <w:t>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64A0" w14:textId="10C001B8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1" w:history="1">
            <w:r w:rsidRPr="00274084">
              <w:rPr>
                <w:rStyle w:val="Hyperlink"/>
                <w:noProof/>
              </w:rPr>
              <w:t>1.1 Target Platform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40BF1" w14:textId="1B56FE8C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2" w:history="1">
            <w:r w:rsidRPr="00274084">
              <w:rPr>
                <w:rStyle w:val="Hyperlink"/>
                <w:noProof/>
              </w:rPr>
              <w:t>1.2 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F0C5" w14:textId="2B8CBB6E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3" w:history="1">
            <w:r w:rsidRPr="00274084">
              <w:rPr>
                <w:rStyle w:val="Hyperlink"/>
                <w:noProof/>
              </w:rPr>
              <w:t>2. Gap Analysis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95B3" w14:textId="691F5F40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4" w:history="1">
            <w:r w:rsidRPr="00274084">
              <w:rPr>
                <w:rStyle w:val="Hyperlink"/>
                <w:noProof/>
              </w:rPr>
              <w:t>3. Project Structure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2CF97" w14:textId="5D9087B2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5" w:history="1">
            <w:r w:rsidRPr="00274084">
              <w:rPr>
                <w:rStyle w:val="Hyperlink"/>
                <w:noProof/>
              </w:rPr>
              <w:t>3.1 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AC59" w14:textId="3A484ABE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6" w:history="1">
            <w:r w:rsidRPr="00274084">
              <w:rPr>
                <w:rStyle w:val="Hyperlink"/>
                <w:noProof/>
              </w:rPr>
              <w:t>3.2 Dependency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99AB" w14:textId="70EF28E8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7" w:history="1">
            <w:r w:rsidRPr="00274084">
              <w:rPr>
                <w:rStyle w:val="Hyperlink"/>
                <w:noProof/>
              </w:rPr>
              <w:t>3.3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5E599" w14:textId="235F4213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8" w:history="1">
            <w:r w:rsidRPr="00274084">
              <w:rPr>
                <w:rStyle w:val="Hyperlink"/>
                <w:noProof/>
              </w:rPr>
              <w:t>4. Notebook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0C6D" w14:textId="1797D732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39" w:history="1">
            <w:r w:rsidRPr="00274084">
              <w:rPr>
                <w:rStyle w:val="Hyperlink"/>
                <w:noProof/>
              </w:rPr>
              <w:t>4.1 Core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9661" w14:textId="7B438F45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0" w:history="1">
            <w:r w:rsidRPr="00274084">
              <w:rPr>
                <w:rStyle w:val="Hyperlink"/>
                <w:noProof/>
              </w:rPr>
              <w:t>4.2 Notebook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C67A" w14:textId="436D66FD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1" w:history="1">
            <w:r w:rsidRPr="00274084">
              <w:rPr>
                <w:rStyle w:val="Hyperlink"/>
                <w:noProof/>
              </w:rPr>
              <w:t>4.3 Notebook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1BDA" w14:textId="5404ACD4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2" w:history="1">
            <w:r w:rsidRPr="00274084">
              <w:rPr>
                <w:rStyle w:val="Hyperlink"/>
                <w:noProof/>
              </w:rPr>
              <w:t>5. Code Design &amp; Modularity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3264" w14:textId="5852F72B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3" w:history="1">
            <w:r w:rsidRPr="00274084">
              <w:rPr>
                <w:rStyle w:val="Hyperlink"/>
                <w:noProof/>
              </w:rPr>
              <w:t>5.1 Single Responsibility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20902" w14:textId="343426D6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4" w:history="1">
            <w:r w:rsidRPr="00274084">
              <w:rPr>
                <w:rStyle w:val="Hyperlink"/>
                <w:noProof/>
              </w:rPr>
              <w:t>5.2 Function Design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07408" w14:textId="7C64D127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5" w:history="1">
            <w:r w:rsidRPr="00274084">
              <w:rPr>
                <w:rStyle w:val="Hyperlink"/>
                <w:noProof/>
              </w:rPr>
              <w:t>5.3 Module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03CBC" w14:textId="46B4D108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6" w:history="1">
            <w:r w:rsidRPr="00274084">
              <w:rPr>
                <w:rStyle w:val="Hyperlink"/>
                <w:noProof/>
              </w:rPr>
              <w:t>6. PySpark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CC5E" w14:textId="78592EA6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7" w:history="1">
            <w:r w:rsidRPr="00274084">
              <w:rPr>
                <w:rStyle w:val="Hyperlink"/>
                <w:noProof/>
              </w:rPr>
              <w:t>6.1 DataFrame API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B0459" w14:textId="3B80092F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8" w:history="1">
            <w:r w:rsidRPr="00274084">
              <w:rPr>
                <w:rStyle w:val="Hyperlink"/>
                <w:noProof/>
              </w:rPr>
              <w:t>6.2 Transformation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87C6" w14:textId="56DE90AD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49" w:history="1">
            <w:r w:rsidRPr="00274084">
              <w:rPr>
                <w:rStyle w:val="Hyperlink"/>
                <w:noProof/>
              </w:rPr>
              <w:t>6.3 Join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8EAD" w14:textId="2EEC8CE5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0" w:history="1">
            <w:r w:rsidRPr="00274084">
              <w:rPr>
                <w:rStyle w:val="Hyperlink"/>
                <w:noProof/>
              </w:rPr>
              <w:t>6.4 Prohibited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2ADC" w14:textId="691EC14B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1" w:history="1">
            <w:r w:rsidRPr="00274084">
              <w:rPr>
                <w:rStyle w:val="Hyperlink"/>
                <w:noProof/>
              </w:rPr>
              <w:t>7. Delta Lake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139E" w14:textId="46EAB2FA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2" w:history="1">
            <w:r w:rsidRPr="00274084">
              <w:rPr>
                <w:rStyle w:val="Hyperlink"/>
                <w:noProof/>
              </w:rPr>
              <w:t>7.1 Table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B48C6" w14:textId="3730893B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3" w:history="1">
            <w:r w:rsidRPr="00274084">
              <w:rPr>
                <w:rStyle w:val="Hyperlink"/>
                <w:noProof/>
              </w:rPr>
              <w:t>7.2 MERGE Pattern (Upsert)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3AC7F" w14:textId="0896AE9A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4" w:history="1">
            <w:r w:rsidRPr="00274084">
              <w:rPr>
                <w:rStyle w:val="Hyperlink"/>
                <w:noProof/>
              </w:rPr>
              <w:t>7.3 Maintenance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D526F" w14:textId="1454167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5" w:history="1">
            <w:r w:rsidRPr="00274084">
              <w:rPr>
                <w:rStyle w:val="Hyperlink"/>
                <w:noProof/>
              </w:rPr>
              <w:t>7.4 Time Travel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6569" w14:textId="62CC2B0A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6" w:history="1">
            <w:r w:rsidRPr="00274084">
              <w:rPr>
                <w:rStyle w:val="Hyperlink"/>
                <w:noProof/>
              </w:rPr>
              <w:t>8. Error Handling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F3500" w14:textId="76B167EF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7" w:history="1">
            <w:r w:rsidRPr="00274084">
              <w:rPr>
                <w:rStyle w:val="Hyperlink"/>
                <w:noProof/>
              </w:rPr>
              <w:t>8.1 Custom Exception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2241" w14:textId="3A591601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8" w:history="1">
            <w:r w:rsidRPr="00274084">
              <w:rPr>
                <w:rStyle w:val="Hyperlink"/>
                <w:noProof/>
              </w:rPr>
              <w:t>8.2 Error Handling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0EF9" w14:textId="58FE6517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59" w:history="1">
            <w:r w:rsidRPr="00274084">
              <w:rPr>
                <w:rStyle w:val="Hyperlink"/>
                <w:noProof/>
              </w:rPr>
              <w:t>8.3 Retry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74DDD" w14:textId="6A702C7A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0" w:history="1">
            <w:r w:rsidRPr="00274084">
              <w:rPr>
                <w:rStyle w:val="Hyperlink"/>
                <w:noProof/>
              </w:rPr>
              <w:t>9. Data Quality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BDE0" w14:textId="4BCEB320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1" w:history="1">
            <w:r w:rsidRPr="00274084">
              <w:rPr>
                <w:rStyle w:val="Hyperlink"/>
                <w:noProof/>
              </w:rPr>
              <w:t>9.1 Great Expectations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02C1" w14:textId="3C519913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2" w:history="1">
            <w:r w:rsidRPr="00274084">
              <w:rPr>
                <w:rStyle w:val="Hyperlink"/>
                <w:noProof/>
              </w:rPr>
              <w:t>9.2 Expectation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91C9" w14:textId="044C6157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3" w:history="1">
            <w:r w:rsidRPr="00274084">
              <w:rPr>
                <w:rStyle w:val="Hyperlink"/>
                <w:noProof/>
              </w:rPr>
              <w:t>9.3 DQ Check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A688" w14:textId="6612E00F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4" w:history="1">
            <w:r w:rsidRPr="00274084">
              <w:rPr>
                <w:rStyle w:val="Hyperlink"/>
                <w:noProof/>
              </w:rPr>
              <w:t>9.4 Pre-Load Validation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F996E" w14:textId="66A06DC9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5" w:history="1">
            <w:r w:rsidRPr="00274084">
              <w:rPr>
                <w:rStyle w:val="Hyperlink"/>
                <w:noProof/>
              </w:rPr>
              <w:t>10. Unity Catalog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EBB2" w14:textId="3561100E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6" w:history="1">
            <w:r w:rsidRPr="00274084">
              <w:rPr>
                <w:rStyle w:val="Hyperlink"/>
                <w:noProof/>
              </w:rPr>
              <w:t>10.1 Three-Level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0A98" w14:textId="296D5153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7" w:history="1">
            <w:r w:rsidRPr="00274084">
              <w:rPr>
                <w:rStyle w:val="Hyperlink"/>
                <w:noProof/>
              </w:rPr>
              <w:t>10.2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37AB" w14:textId="5AB26FCB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8" w:history="1">
            <w:r w:rsidRPr="00274084">
              <w:rPr>
                <w:rStyle w:val="Hyperlink"/>
                <w:noProof/>
              </w:rPr>
              <w:t>10.3 Catalog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37BC7" w14:textId="2D5E538A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69" w:history="1">
            <w:r w:rsidRPr="00274084">
              <w:rPr>
                <w:rStyle w:val="Hyperlink"/>
                <w:noProof/>
              </w:rPr>
              <w:t>11. Security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6745" w14:textId="1D7032C6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0" w:history="1">
            <w:r w:rsidRPr="00274084">
              <w:rPr>
                <w:rStyle w:val="Hyperlink"/>
                <w:noProof/>
              </w:rPr>
              <w:t>11.1 HIPAA Compliance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A413" w14:textId="0448A4B3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1" w:history="1">
            <w:r w:rsidRPr="00274084">
              <w:rPr>
                <w:rStyle w:val="Hyperlink"/>
                <w:noProof/>
              </w:rPr>
              <w:t>11.2 Secret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36DC" w14:textId="2DE1B68A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2" w:history="1">
            <w:r w:rsidRPr="00274084">
              <w:rPr>
                <w:rStyle w:val="Hyperlink"/>
                <w:noProof/>
              </w:rPr>
              <w:t>11.3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541D" w14:textId="638198D1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3" w:history="1">
            <w:r w:rsidRPr="00274084">
              <w:rPr>
                <w:rStyle w:val="Hyperlink"/>
                <w:noProof/>
              </w:rPr>
              <w:t>11.4 Logging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AD3D" w14:textId="42AC388B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4" w:history="1">
            <w:r w:rsidRPr="00274084">
              <w:rPr>
                <w:rStyle w:val="Hyperlink"/>
                <w:noProof/>
              </w:rPr>
              <w:t>12. Testing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FA253" w14:textId="3AD6F8A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5" w:history="1">
            <w:r w:rsidRPr="00274084">
              <w:rPr>
                <w:rStyle w:val="Hyperlink"/>
                <w:noProof/>
              </w:rPr>
              <w:t>12.1 Testing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32796" w14:textId="75F7E936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6" w:history="1">
            <w:r w:rsidRPr="00274084">
              <w:rPr>
                <w:rStyle w:val="Hyperlink"/>
                <w:noProof/>
              </w:rPr>
              <w:t>12.2 Unit Test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9E33" w14:textId="113B126B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7" w:history="1">
            <w:r w:rsidRPr="00274084">
              <w:rPr>
                <w:rStyle w:val="Hyperlink"/>
                <w:noProof/>
              </w:rPr>
              <w:t>12.3 Test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BFC57" w14:textId="4B0C2B45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8" w:history="1">
            <w:r w:rsidRPr="00274084">
              <w:rPr>
                <w:rStyle w:val="Hyperlink"/>
                <w:noProof/>
              </w:rPr>
              <w:t>13. CI/CD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9282" w14:textId="6173242B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79" w:history="1">
            <w:r w:rsidRPr="00274084">
              <w:rPr>
                <w:rStyle w:val="Hyperlink"/>
                <w:noProof/>
              </w:rPr>
              <w:t>13.1 Git Branching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D7DA3" w14:textId="2F5222A3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0" w:history="1">
            <w:r w:rsidRPr="00274084">
              <w:rPr>
                <w:rStyle w:val="Hyperlink"/>
                <w:noProof/>
              </w:rPr>
              <w:t>13.2 CI Pipeline (GitHub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AC29" w14:textId="24567A5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1" w:history="1">
            <w:r w:rsidRPr="00274084">
              <w:rPr>
                <w:rStyle w:val="Hyperlink"/>
                <w:noProof/>
              </w:rPr>
              <w:t>13.3 Deployment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617C" w14:textId="1A24B177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2" w:history="1">
            <w:r w:rsidRPr="00274084">
              <w:rPr>
                <w:rStyle w:val="Hyperlink"/>
                <w:noProof/>
              </w:rPr>
              <w:t>13.4 Merge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9B8D" w14:textId="2C5276C0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3" w:history="1">
            <w:r w:rsidRPr="00274084">
              <w:rPr>
                <w:rStyle w:val="Hyperlink"/>
                <w:noProof/>
              </w:rPr>
              <w:t>14. Logging &amp; Monitoring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5155" w14:textId="5EB8DB87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4" w:history="1">
            <w:r w:rsidRPr="00274084">
              <w:rPr>
                <w:rStyle w:val="Hyperlink"/>
                <w:noProof/>
              </w:rPr>
              <w:t>14.1 Structured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6ECF0" w14:textId="1CF2674B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5" w:history="1">
            <w:r w:rsidRPr="00274084">
              <w:rPr>
                <w:rStyle w:val="Hyperlink"/>
                <w:noProof/>
              </w:rPr>
              <w:t>14.2 Log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A2D5" w14:textId="0C457DF3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6" w:history="1">
            <w:r w:rsidRPr="00274084">
              <w:rPr>
                <w:rStyle w:val="Hyperlink"/>
                <w:noProof/>
              </w:rPr>
              <w:t>14.3 Metrics to 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F9196" w14:textId="77EB3A02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7" w:history="1">
            <w:r w:rsidRPr="00274084">
              <w:rPr>
                <w:rStyle w:val="Hyperlink"/>
                <w:noProof/>
              </w:rPr>
              <w:t>15. 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0D08E" w14:textId="7EB02F23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8" w:history="1">
            <w:r w:rsidRPr="00274084">
              <w:rPr>
                <w:rStyle w:val="Hyperlink"/>
                <w:noProof/>
              </w:rPr>
              <w:t>15.1 Cluster Sizing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9FBE" w14:textId="418B1C03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89" w:history="1">
            <w:r w:rsidRPr="00274084">
              <w:rPr>
                <w:rStyle w:val="Hyperlink"/>
                <w:noProof/>
              </w:rPr>
              <w:t>15.2 Spark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12CA" w14:textId="774327D8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0" w:history="1">
            <w:r w:rsidRPr="00274084">
              <w:rPr>
                <w:rStyle w:val="Hyperlink"/>
                <w:noProof/>
              </w:rPr>
              <w:t>15.3 Query Optimization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BB643" w14:textId="05DB4B84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1" w:history="1">
            <w:r w:rsidRPr="00274084">
              <w:rPr>
                <w:rStyle w:val="Hyperlink"/>
                <w:noProof/>
              </w:rPr>
              <w:t>16. Data Contracts &amp; Schema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EADF" w14:textId="3C37857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2" w:history="1">
            <w:r w:rsidRPr="00274084">
              <w:rPr>
                <w:rStyle w:val="Hyperlink"/>
                <w:noProof/>
              </w:rPr>
              <w:t>16.1 Schema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789A" w14:textId="70B2B69F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3" w:history="1">
            <w:r w:rsidRPr="00274084">
              <w:rPr>
                <w:rStyle w:val="Hyperlink"/>
                <w:noProof/>
              </w:rPr>
              <w:t>16.2 Schema Evolution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9512" w14:textId="2437923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4" w:history="1">
            <w:r w:rsidRPr="00274084">
              <w:rPr>
                <w:rStyle w:val="Hyperlink"/>
                <w:noProof/>
              </w:rPr>
              <w:t>16.3 Version Control for 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4A750" w14:textId="62AED8AB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5" w:history="1">
            <w:r w:rsidRPr="00274084">
              <w:rPr>
                <w:rStyle w:val="Hyperlink"/>
                <w:noProof/>
              </w:rPr>
              <w:t>17. Environment &amp;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35E62" w14:textId="6B3F80BB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6" w:history="1">
            <w:r w:rsidRPr="00274084">
              <w:rPr>
                <w:rStyle w:val="Hyperlink"/>
                <w:noProof/>
              </w:rPr>
              <w:t>17.1 Environment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8C9E4" w14:textId="260500CB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7" w:history="1">
            <w:r w:rsidRPr="00274084">
              <w:rPr>
                <w:rStyle w:val="Hyperlink"/>
                <w:noProof/>
              </w:rPr>
              <w:t>17.2 Configuration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60612" w14:textId="6BE1D865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8" w:history="1">
            <w:r w:rsidRPr="00274084">
              <w:rPr>
                <w:rStyle w:val="Hyperlink"/>
                <w:noProof/>
              </w:rPr>
              <w:t>17.3 Configuration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BD00" w14:textId="35924ABD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399" w:history="1">
            <w:r w:rsidRPr="00274084">
              <w:rPr>
                <w:rStyle w:val="Hyperlink"/>
                <w:noProof/>
              </w:rPr>
              <w:t>18. Orchestration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8863" w14:textId="5B493F9C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0" w:history="1">
            <w:r w:rsidRPr="00274084">
              <w:rPr>
                <w:rStyle w:val="Hyperlink"/>
                <w:noProof/>
              </w:rPr>
              <w:t>18.1 Databricks Workflow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AFA36" w14:textId="1DB0A54D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1" w:history="1">
            <w:r w:rsidRPr="00274084">
              <w:rPr>
                <w:rStyle w:val="Hyperlink"/>
                <w:noProof/>
              </w:rPr>
              <w:t>18.2 SLO/SLA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D9E97" w14:textId="62684D55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2" w:history="1">
            <w:r w:rsidRPr="00274084">
              <w:rPr>
                <w:rStyle w:val="Hyperlink"/>
                <w:noProof/>
              </w:rPr>
              <w:t>18.3 Alerting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9F0CE" w14:textId="7B048E8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3" w:history="1">
            <w:r w:rsidRPr="00274084">
              <w:rPr>
                <w:rStyle w:val="Hyperlink"/>
                <w:noProof/>
              </w:rPr>
              <w:t>18.4 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7E2AE" w14:textId="38B61A9F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4" w:history="1">
            <w:r w:rsidRPr="00274084">
              <w:rPr>
                <w:rStyle w:val="Hyperlink"/>
                <w:noProof/>
              </w:rPr>
              <w:t>19. Documentation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10DE" w14:textId="46BBAF58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5" w:history="1">
            <w:r w:rsidRPr="00274084">
              <w:rPr>
                <w:rStyle w:val="Hyperlink"/>
                <w:noProof/>
              </w:rPr>
              <w:t>19.1 Documentation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DE74" w14:textId="7913DF10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6" w:history="1">
            <w:r w:rsidRPr="00274084">
              <w:rPr>
                <w:rStyle w:val="Hyperlink"/>
                <w:noProof/>
              </w:rPr>
              <w:t>19.2 ADR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DEC3" w14:textId="529CB78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7" w:history="1">
            <w:r w:rsidRPr="00274084">
              <w:rPr>
                <w:rStyle w:val="Hyperlink"/>
                <w:noProof/>
              </w:rPr>
              <w:t>19.3 Function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916A" w14:textId="661294ED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8" w:history="1">
            <w:r w:rsidRPr="00274084">
              <w:rPr>
                <w:rStyle w:val="Hyperlink"/>
                <w:noProof/>
              </w:rPr>
              <w:t>20. Code Review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80A7" w14:textId="7492818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09" w:history="1">
            <w:r w:rsidRPr="00274084">
              <w:rPr>
                <w:rStyle w:val="Hyperlink"/>
                <w:noProof/>
              </w:rPr>
              <w:t>20.1 Pre-Submission Checklist (Author)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44F0" w14:textId="41D04E36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10" w:history="1">
            <w:r w:rsidRPr="00274084">
              <w:rPr>
                <w:rStyle w:val="Hyperlink"/>
                <w:noProof/>
              </w:rPr>
              <w:t>20.2 Reviewer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5C7E" w14:textId="3521CAFF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11" w:history="1">
            <w:r w:rsidRPr="00274084">
              <w:rPr>
                <w:rStyle w:val="Hyperlink"/>
                <w:noProof/>
              </w:rPr>
              <w:t>20.3 Red Flags (Immediate Rejection)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152F" w14:textId="6FB2CFA1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12" w:history="1">
            <w:r w:rsidRPr="00274084">
              <w:rPr>
                <w:rStyle w:val="Hyperlink"/>
                <w:noProof/>
              </w:rPr>
              <w:t>20.4 Review Feedback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6385" w14:textId="1FA195D0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13" w:history="1">
            <w:r w:rsidRPr="00274084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CF0B" w14:textId="49676C43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14" w:history="1">
            <w:r w:rsidRPr="00274084">
              <w:rPr>
                <w:rStyle w:val="Hyperlink"/>
                <w:noProof/>
              </w:rPr>
              <w:t>Appendix B: Quick Reference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297DD" w14:textId="680443B4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15" w:history="1">
            <w:r w:rsidRPr="00274084">
              <w:rPr>
                <w:rStyle w:val="Hyperlink"/>
                <w:noProof/>
              </w:rPr>
              <w:t>B.1 Common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BBF9" w14:textId="2FFC879D" w:rsidR="00F06ABE" w:rsidRDefault="00F06AB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16" w:history="1">
            <w:r w:rsidRPr="00274084">
              <w:rPr>
                <w:rStyle w:val="Hyperlink"/>
                <w:noProof/>
              </w:rPr>
              <w:t>B.2 Naming Conventions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0C42" w14:textId="34179C3A" w:rsidR="00F06ABE" w:rsidRDefault="00F06AB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1"/>
              <w:lang w:bidi="hi-IN"/>
              <w14:ligatures w14:val="standardContextual"/>
            </w:rPr>
          </w:pPr>
          <w:hyperlink w:anchor="_Toc228869417" w:history="1">
            <w:r w:rsidRPr="0027408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6746" w14:textId="249320C9" w:rsidR="00F06ABE" w:rsidRDefault="00F06ABE">
          <w:r>
            <w:rPr>
              <w:b/>
              <w:bCs/>
              <w:noProof/>
            </w:rPr>
            <w:fldChar w:fldCharType="end"/>
          </w:r>
        </w:p>
      </w:sdtContent>
    </w:sdt>
    <w:p w14:paraId="2401759E" w14:textId="118CE9B0" w:rsidR="00964574" w:rsidRDefault="00964574"/>
    <w:p w14:paraId="15F2D7C2" w14:textId="77777777" w:rsidR="00F06ABE" w:rsidRDefault="00F06ABE"/>
    <w:p w14:paraId="1AAB5AAF" w14:textId="77777777" w:rsidR="00F06ABE" w:rsidRDefault="00F06ABE"/>
    <w:p w14:paraId="5E177019" w14:textId="77777777" w:rsidR="00F06ABE" w:rsidRDefault="00F06ABE"/>
    <w:p w14:paraId="6709FE1F" w14:textId="21CE13F4" w:rsidR="00964574" w:rsidRDefault="00000000">
      <w:pPr>
        <w:pStyle w:val="Heading1"/>
      </w:pPr>
      <w:bookmarkStart w:id="0" w:name="_Toc228869330"/>
      <w:r>
        <w:lastRenderedPageBreak/>
        <w:t>1. Summary</w:t>
      </w:r>
      <w:bookmarkEnd w:id="0"/>
    </w:p>
    <w:p w14:paraId="0566CF4B" w14:textId="77777777" w:rsidR="00964574" w:rsidRDefault="00000000">
      <w:r>
        <w:t xml:space="preserve">This document provides comprehensive technical standards for building data platforms on AWS + Databricks. It consolidates best practices for developers, testers, and architects working with </w:t>
      </w:r>
      <w:proofErr w:type="spellStart"/>
      <w:r>
        <w:t>PySpark</w:t>
      </w:r>
      <w:proofErr w:type="spellEnd"/>
      <w:r>
        <w:t xml:space="preserve"> and Delta Lake in healthcare/HIPAA-compliant environments.</w:t>
      </w:r>
    </w:p>
    <w:p w14:paraId="542B3687" w14:textId="77777777" w:rsidR="00964574" w:rsidRDefault="00000000">
      <w:pPr>
        <w:pStyle w:val="Heading2"/>
      </w:pPr>
      <w:bookmarkStart w:id="1" w:name="_Toc228869331"/>
      <w:r>
        <w:t>1.1 Target Platform Stack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5E3F1159" w14:textId="77777777">
        <w:tc>
          <w:tcPr>
            <w:tcW w:w="2880" w:type="dxa"/>
            <w:shd w:val="clear" w:color="auto" w:fill="4472C4"/>
          </w:tcPr>
          <w:p w14:paraId="18D7C16C" w14:textId="77777777" w:rsidR="00964574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  <w:shd w:val="clear" w:color="auto" w:fill="4472C4"/>
          </w:tcPr>
          <w:p w14:paraId="282400B0" w14:textId="77777777" w:rsidR="00964574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  <w:shd w:val="clear" w:color="auto" w:fill="4472C4"/>
          </w:tcPr>
          <w:p w14:paraId="083B191D" w14:textId="77777777" w:rsidR="00964574" w:rsidRDefault="00000000">
            <w:r>
              <w:rPr>
                <w:b/>
              </w:rPr>
              <w:t>Purpose</w:t>
            </w:r>
          </w:p>
        </w:tc>
      </w:tr>
      <w:tr w:rsidR="00964574" w14:paraId="78B6A306" w14:textId="77777777">
        <w:tc>
          <w:tcPr>
            <w:tcW w:w="2880" w:type="dxa"/>
          </w:tcPr>
          <w:p w14:paraId="34897CCB" w14:textId="77777777" w:rsidR="00964574" w:rsidRDefault="00000000">
            <w:r>
              <w:t>Compute</w:t>
            </w:r>
          </w:p>
        </w:tc>
        <w:tc>
          <w:tcPr>
            <w:tcW w:w="2880" w:type="dxa"/>
          </w:tcPr>
          <w:p w14:paraId="19853C15" w14:textId="77777777" w:rsidR="00964574" w:rsidRDefault="00000000">
            <w:r>
              <w:t>Databricks (</w:t>
            </w:r>
            <w:proofErr w:type="spellStart"/>
            <w:r>
              <w:t>PySpark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275EBE48" w14:textId="77777777" w:rsidR="00964574" w:rsidRDefault="00000000">
            <w:r>
              <w:t>Distributed data processing</w:t>
            </w:r>
          </w:p>
        </w:tc>
      </w:tr>
      <w:tr w:rsidR="00964574" w14:paraId="5912DD74" w14:textId="77777777">
        <w:tc>
          <w:tcPr>
            <w:tcW w:w="2880" w:type="dxa"/>
          </w:tcPr>
          <w:p w14:paraId="11991957" w14:textId="77777777" w:rsidR="00964574" w:rsidRDefault="00000000">
            <w:r>
              <w:t>Storage</w:t>
            </w:r>
          </w:p>
        </w:tc>
        <w:tc>
          <w:tcPr>
            <w:tcW w:w="2880" w:type="dxa"/>
          </w:tcPr>
          <w:p w14:paraId="396DD155" w14:textId="77777777" w:rsidR="00964574" w:rsidRDefault="00000000">
            <w:r>
              <w:t>Delta Lake on AWS S3</w:t>
            </w:r>
          </w:p>
        </w:tc>
        <w:tc>
          <w:tcPr>
            <w:tcW w:w="2880" w:type="dxa"/>
          </w:tcPr>
          <w:p w14:paraId="45048298" w14:textId="77777777" w:rsidR="00964574" w:rsidRDefault="00000000">
            <w:r>
              <w:t>ACID-compliant data lake</w:t>
            </w:r>
          </w:p>
        </w:tc>
      </w:tr>
      <w:tr w:rsidR="00964574" w14:paraId="14571AC1" w14:textId="77777777">
        <w:tc>
          <w:tcPr>
            <w:tcW w:w="2880" w:type="dxa"/>
          </w:tcPr>
          <w:p w14:paraId="43C69BFC" w14:textId="77777777" w:rsidR="00964574" w:rsidRDefault="00000000">
            <w:r>
              <w:t>Catalog</w:t>
            </w:r>
          </w:p>
        </w:tc>
        <w:tc>
          <w:tcPr>
            <w:tcW w:w="2880" w:type="dxa"/>
          </w:tcPr>
          <w:p w14:paraId="355ADB27" w14:textId="77777777" w:rsidR="00964574" w:rsidRDefault="00000000">
            <w:r>
              <w:t>Unity Catalog</w:t>
            </w:r>
          </w:p>
        </w:tc>
        <w:tc>
          <w:tcPr>
            <w:tcW w:w="2880" w:type="dxa"/>
          </w:tcPr>
          <w:p w14:paraId="79964161" w14:textId="77777777" w:rsidR="00964574" w:rsidRDefault="00000000">
            <w:r>
              <w:t>Data governance and access control</w:t>
            </w:r>
          </w:p>
        </w:tc>
      </w:tr>
      <w:tr w:rsidR="00964574" w14:paraId="63E0FA55" w14:textId="77777777">
        <w:tc>
          <w:tcPr>
            <w:tcW w:w="2880" w:type="dxa"/>
          </w:tcPr>
          <w:p w14:paraId="6CAA22F8" w14:textId="77777777" w:rsidR="00964574" w:rsidRDefault="00000000">
            <w:r>
              <w:t>Orchestration</w:t>
            </w:r>
          </w:p>
        </w:tc>
        <w:tc>
          <w:tcPr>
            <w:tcW w:w="2880" w:type="dxa"/>
          </w:tcPr>
          <w:p w14:paraId="560C8186" w14:textId="77777777" w:rsidR="00964574" w:rsidRDefault="00000000">
            <w:r>
              <w:t>Databricks Workflows / Airflow</w:t>
            </w:r>
          </w:p>
        </w:tc>
        <w:tc>
          <w:tcPr>
            <w:tcW w:w="2880" w:type="dxa"/>
          </w:tcPr>
          <w:p w14:paraId="38D1CE38" w14:textId="77777777" w:rsidR="00964574" w:rsidRDefault="00000000">
            <w:r>
              <w:t>Pipeline scheduling</w:t>
            </w:r>
          </w:p>
        </w:tc>
      </w:tr>
      <w:tr w:rsidR="00964574" w14:paraId="50D273C4" w14:textId="77777777">
        <w:tc>
          <w:tcPr>
            <w:tcW w:w="2880" w:type="dxa"/>
          </w:tcPr>
          <w:p w14:paraId="48F06D5D" w14:textId="77777777" w:rsidR="00964574" w:rsidRDefault="00000000">
            <w:r>
              <w:t>CI/CD</w:t>
            </w:r>
          </w:p>
        </w:tc>
        <w:tc>
          <w:tcPr>
            <w:tcW w:w="2880" w:type="dxa"/>
          </w:tcPr>
          <w:p w14:paraId="4AA0647F" w14:textId="77777777" w:rsidR="00964574" w:rsidRDefault="00000000">
            <w:r>
              <w:t>GitHub Actions + Databricks Asset Bundles</w:t>
            </w:r>
          </w:p>
        </w:tc>
        <w:tc>
          <w:tcPr>
            <w:tcW w:w="2880" w:type="dxa"/>
          </w:tcPr>
          <w:p w14:paraId="063C4291" w14:textId="77777777" w:rsidR="00964574" w:rsidRDefault="00000000">
            <w:r>
              <w:t>Automated deployment</w:t>
            </w:r>
          </w:p>
        </w:tc>
      </w:tr>
      <w:tr w:rsidR="00964574" w14:paraId="07C56DBC" w14:textId="77777777">
        <w:tc>
          <w:tcPr>
            <w:tcW w:w="2880" w:type="dxa"/>
          </w:tcPr>
          <w:p w14:paraId="34AFFDCC" w14:textId="77777777" w:rsidR="00964574" w:rsidRDefault="00000000">
            <w:r>
              <w:t>Monitoring</w:t>
            </w:r>
          </w:p>
        </w:tc>
        <w:tc>
          <w:tcPr>
            <w:tcW w:w="2880" w:type="dxa"/>
          </w:tcPr>
          <w:p w14:paraId="5EA83B8C" w14:textId="77777777" w:rsidR="00964574" w:rsidRDefault="00000000">
            <w:r>
              <w:t>CloudWatch + Databricks SQL</w:t>
            </w:r>
          </w:p>
        </w:tc>
        <w:tc>
          <w:tcPr>
            <w:tcW w:w="2880" w:type="dxa"/>
          </w:tcPr>
          <w:p w14:paraId="77014BCA" w14:textId="77777777" w:rsidR="00964574" w:rsidRDefault="00000000">
            <w:r>
              <w:t>Observability</w:t>
            </w:r>
          </w:p>
        </w:tc>
      </w:tr>
    </w:tbl>
    <w:p w14:paraId="3C0F87C2" w14:textId="77777777" w:rsidR="00964574" w:rsidRDefault="00964574"/>
    <w:p w14:paraId="3AD7FBBD" w14:textId="77777777" w:rsidR="00964574" w:rsidRDefault="00000000">
      <w:pPr>
        <w:pStyle w:val="Heading2"/>
      </w:pPr>
      <w:bookmarkStart w:id="2" w:name="_Toc228869332"/>
      <w:r>
        <w:t>1.2 Document Scope</w:t>
      </w:r>
      <w:bookmarkEnd w:id="2"/>
    </w:p>
    <w:p w14:paraId="0AE14879" w14:textId="77777777" w:rsidR="00964574" w:rsidRDefault="00000000">
      <w:pPr>
        <w:pStyle w:val="ListBullet"/>
      </w:pPr>
      <w:r>
        <w:t>Project structure and organization standards</w:t>
      </w:r>
    </w:p>
    <w:p w14:paraId="7FA5F004" w14:textId="77777777" w:rsidR="00964574" w:rsidRDefault="00000000">
      <w:pPr>
        <w:pStyle w:val="ListBullet"/>
      </w:pPr>
      <w:r>
        <w:t xml:space="preserve">Coding standards for </w:t>
      </w:r>
      <w:proofErr w:type="spellStart"/>
      <w:r>
        <w:t>PySpark</w:t>
      </w:r>
      <w:proofErr w:type="spellEnd"/>
      <w:r>
        <w:t xml:space="preserve"> and Delta Lake</w:t>
      </w:r>
    </w:p>
    <w:p w14:paraId="1BF5D426" w14:textId="77777777" w:rsidR="00964574" w:rsidRDefault="00000000">
      <w:pPr>
        <w:pStyle w:val="ListBullet"/>
      </w:pPr>
      <w:r>
        <w:t>Data quality and validation frameworks</w:t>
      </w:r>
    </w:p>
    <w:p w14:paraId="40D871AC" w14:textId="77777777" w:rsidR="00964574" w:rsidRDefault="00000000">
      <w:pPr>
        <w:pStyle w:val="ListBullet"/>
      </w:pPr>
      <w:r>
        <w:t>Security and compliance requirements (HIPAA)</w:t>
      </w:r>
    </w:p>
    <w:p w14:paraId="4A8DB258" w14:textId="77777777" w:rsidR="00964574" w:rsidRDefault="00000000">
      <w:pPr>
        <w:pStyle w:val="ListBullet"/>
      </w:pPr>
      <w:r>
        <w:t>Testing strategies and requirements</w:t>
      </w:r>
    </w:p>
    <w:p w14:paraId="38FFB229" w14:textId="77777777" w:rsidR="00964574" w:rsidRDefault="00000000">
      <w:pPr>
        <w:pStyle w:val="ListBullet"/>
      </w:pPr>
      <w:r>
        <w:t>CI/CD and deployment practices</w:t>
      </w:r>
    </w:p>
    <w:p w14:paraId="4462A0B7" w14:textId="77777777" w:rsidR="00964574" w:rsidRDefault="00000000">
      <w:pPr>
        <w:pStyle w:val="ListBullet"/>
      </w:pPr>
      <w:r>
        <w:t>Monitoring and observability standards</w:t>
      </w:r>
    </w:p>
    <w:p w14:paraId="16BC73CF" w14:textId="77777777" w:rsidR="00964574" w:rsidRDefault="00000000">
      <w:r>
        <w:br w:type="page"/>
      </w:r>
    </w:p>
    <w:p w14:paraId="56B3922E" w14:textId="77777777" w:rsidR="00964574" w:rsidRDefault="00000000">
      <w:pPr>
        <w:pStyle w:val="Heading1"/>
      </w:pPr>
      <w:bookmarkStart w:id="3" w:name="_Toc228869333"/>
      <w:r>
        <w:lastRenderedPageBreak/>
        <w:t>2. Gap Analysis Overview</w:t>
      </w:r>
      <w:bookmarkEnd w:id="3"/>
    </w:p>
    <w:p w14:paraId="41FBE194" w14:textId="77777777" w:rsidR="00964574" w:rsidRDefault="00000000">
      <w:r>
        <w:t>This section summarizes critical gaps identified in previous standards and how this document addresses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4574" w14:paraId="5B43E02E" w14:textId="77777777">
        <w:tc>
          <w:tcPr>
            <w:tcW w:w="2160" w:type="dxa"/>
            <w:shd w:val="clear" w:color="auto" w:fill="4472C4"/>
          </w:tcPr>
          <w:p w14:paraId="7709AFB2" w14:textId="77777777" w:rsidR="00964574" w:rsidRDefault="00000000">
            <w:r>
              <w:rPr>
                <w:b/>
              </w:rPr>
              <w:t>Area</w:t>
            </w:r>
          </w:p>
        </w:tc>
        <w:tc>
          <w:tcPr>
            <w:tcW w:w="2160" w:type="dxa"/>
            <w:shd w:val="clear" w:color="auto" w:fill="4472C4"/>
          </w:tcPr>
          <w:p w14:paraId="49A64410" w14:textId="77777777" w:rsidR="00964574" w:rsidRDefault="00000000">
            <w:r>
              <w:rPr>
                <w:b/>
              </w:rPr>
              <w:t>Gap Identified</w:t>
            </w:r>
          </w:p>
        </w:tc>
        <w:tc>
          <w:tcPr>
            <w:tcW w:w="2160" w:type="dxa"/>
            <w:shd w:val="clear" w:color="auto" w:fill="4472C4"/>
          </w:tcPr>
          <w:p w14:paraId="0A8DF228" w14:textId="77777777" w:rsidR="00964574" w:rsidRDefault="00000000">
            <w:r>
              <w:rPr>
                <w:b/>
              </w:rPr>
              <w:t>Resolution in This Document</w:t>
            </w:r>
          </w:p>
        </w:tc>
        <w:tc>
          <w:tcPr>
            <w:tcW w:w="2160" w:type="dxa"/>
            <w:shd w:val="clear" w:color="auto" w:fill="4472C4"/>
          </w:tcPr>
          <w:p w14:paraId="028FA1EE" w14:textId="77777777" w:rsidR="00964574" w:rsidRDefault="00000000">
            <w:r>
              <w:rPr>
                <w:b/>
              </w:rPr>
              <w:t>Priority</w:t>
            </w:r>
          </w:p>
        </w:tc>
      </w:tr>
      <w:tr w:rsidR="00964574" w14:paraId="2F905EE5" w14:textId="77777777">
        <w:tc>
          <w:tcPr>
            <w:tcW w:w="2160" w:type="dxa"/>
          </w:tcPr>
          <w:p w14:paraId="55FC31CF" w14:textId="77777777" w:rsidR="00964574" w:rsidRDefault="00000000">
            <w:r>
              <w:t>Data Contracts</w:t>
            </w:r>
          </w:p>
        </w:tc>
        <w:tc>
          <w:tcPr>
            <w:tcW w:w="2160" w:type="dxa"/>
          </w:tcPr>
          <w:p w14:paraId="470FAEA9" w14:textId="77777777" w:rsidR="00964574" w:rsidRDefault="00000000">
            <w:r>
              <w:t>No schema registry standards</w:t>
            </w:r>
          </w:p>
        </w:tc>
        <w:tc>
          <w:tcPr>
            <w:tcW w:w="2160" w:type="dxa"/>
          </w:tcPr>
          <w:p w14:paraId="3FAC68C7" w14:textId="77777777" w:rsidR="00964574" w:rsidRDefault="00000000">
            <w:r>
              <w:t>Section 16: Schema Management</w:t>
            </w:r>
          </w:p>
        </w:tc>
        <w:tc>
          <w:tcPr>
            <w:tcW w:w="2160" w:type="dxa"/>
          </w:tcPr>
          <w:p w14:paraId="543C7CE6" w14:textId="77777777" w:rsidR="00964574" w:rsidRDefault="00000000">
            <w:r>
              <w:t>High</w:t>
            </w:r>
          </w:p>
        </w:tc>
      </w:tr>
      <w:tr w:rsidR="00964574" w14:paraId="323BD1A3" w14:textId="77777777">
        <w:tc>
          <w:tcPr>
            <w:tcW w:w="2160" w:type="dxa"/>
          </w:tcPr>
          <w:p w14:paraId="50953AC7" w14:textId="77777777" w:rsidR="00964574" w:rsidRDefault="00000000">
            <w:r>
              <w:t>Data Quality</w:t>
            </w:r>
          </w:p>
        </w:tc>
        <w:tc>
          <w:tcPr>
            <w:tcW w:w="2160" w:type="dxa"/>
          </w:tcPr>
          <w:p w14:paraId="07FCB7FE" w14:textId="77777777" w:rsidR="00964574" w:rsidRDefault="00000000">
            <w:r>
              <w:t>No standardized DQ framework</w:t>
            </w:r>
          </w:p>
        </w:tc>
        <w:tc>
          <w:tcPr>
            <w:tcW w:w="2160" w:type="dxa"/>
          </w:tcPr>
          <w:p w14:paraId="052B3AA2" w14:textId="77777777" w:rsidR="00964574" w:rsidRDefault="00000000">
            <w:r>
              <w:t>Section 9: Great Expectations integration</w:t>
            </w:r>
          </w:p>
        </w:tc>
        <w:tc>
          <w:tcPr>
            <w:tcW w:w="2160" w:type="dxa"/>
          </w:tcPr>
          <w:p w14:paraId="66750488" w14:textId="77777777" w:rsidR="00964574" w:rsidRDefault="00000000">
            <w:r>
              <w:t>High</w:t>
            </w:r>
          </w:p>
        </w:tc>
      </w:tr>
      <w:tr w:rsidR="00964574" w14:paraId="1E7B6C63" w14:textId="77777777">
        <w:tc>
          <w:tcPr>
            <w:tcW w:w="2160" w:type="dxa"/>
          </w:tcPr>
          <w:p w14:paraId="3BE63A33" w14:textId="77777777" w:rsidR="00964574" w:rsidRDefault="00000000">
            <w:r>
              <w:t>Dependency Management</w:t>
            </w:r>
          </w:p>
        </w:tc>
        <w:tc>
          <w:tcPr>
            <w:tcW w:w="2160" w:type="dxa"/>
          </w:tcPr>
          <w:p w14:paraId="0A538428" w14:textId="77777777" w:rsidR="00964574" w:rsidRDefault="00000000">
            <w:r>
              <w:t>No Python package standards</w:t>
            </w:r>
          </w:p>
        </w:tc>
        <w:tc>
          <w:tcPr>
            <w:tcW w:w="2160" w:type="dxa"/>
          </w:tcPr>
          <w:p w14:paraId="4101ACE7" w14:textId="77777777" w:rsidR="00964574" w:rsidRDefault="00000000">
            <w:r>
              <w:t>Section 3: requirements.txt format</w:t>
            </w:r>
          </w:p>
        </w:tc>
        <w:tc>
          <w:tcPr>
            <w:tcW w:w="2160" w:type="dxa"/>
          </w:tcPr>
          <w:p w14:paraId="7852E07F" w14:textId="77777777" w:rsidR="00964574" w:rsidRDefault="00000000">
            <w:r>
              <w:t>High</w:t>
            </w:r>
          </w:p>
        </w:tc>
      </w:tr>
      <w:tr w:rsidR="00964574" w14:paraId="049065DE" w14:textId="77777777">
        <w:tc>
          <w:tcPr>
            <w:tcW w:w="2160" w:type="dxa"/>
          </w:tcPr>
          <w:p w14:paraId="7FF9DC5D" w14:textId="77777777" w:rsidR="00964574" w:rsidRDefault="00000000">
            <w:r>
              <w:t>Git Branching</w:t>
            </w:r>
          </w:p>
        </w:tc>
        <w:tc>
          <w:tcPr>
            <w:tcW w:w="2160" w:type="dxa"/>
          </w:tcPr>
          <w:p w14:paraId="2F87EA26" w14:textId="77777777" w:rsidR="00964574" w:rsidRDefault="00000000">
            <w:r>
              <w:t>No defined branching model</w:t>
            </w:r>
          </w:p>
        </w:tc>
        <w:tc>
          <w:tcPr>
            <w:tcW w:w="2160" w:type="dxa"/>
          </w:tcPr>
          <w:p w14:paraId="0C2E9225" w14:textId="77777777" w:rsidR="00964574" w:rsidRDefault="00000000">
            <w:r>
              <w:t>Section 13: Git workflow</w:t>
            </w:r>
          </w:p>
        </w:tc>
        <w:tc>
          <w:tcPr>
            <w:tcW w:w="2160" w:type="dxa"/>
          </w:tcPr>
          <w:p w14:paraId="71A93CDA" w14:textId="77777777" w:rsidR="00964574" w:rsidRDefault="00000000">
            <w:r>
              <w:t>Medium</w:t>
            </w:r>
          </w:p>
        </w:tc>
      </w:tr>
      <w:tr w:rsidR="00964574" w14:paraId="154515B3" w14:textId="77777777">
        <w:tc>
          <w:tcPr>
            <w:tcW w:w="2160" w:type="dxa"/>
          </w:tcPr>
          <w:p w14:paraId="32A0B411" w14:textId="77777777" w:rsidR="00964574" w:rsidRDefault="00000000">
            <w:r>
              <w:t>Monitoring</w:t>
            </w:r>
          </w:p>
        </w:tc>
        <w:tc>
          <w:tcPr>
            <w:tcW w:w="2160" w:type="dxa"/>
          </w:tcPr>
          <w:p w14:paraId="5A28AF6A" w14:textId="77777777" w:rsidR="00964574" w:rsidRDefault="00000000">
            <w:r>
              <w:t>Basic logging only</w:t>
            </w:r>
          </w:p>
        </w:tc>
        <w:tc>
          <w:tcPr>
            <w:tcW w:w="2160" w:type="dxa"/>
          </w:tcPr>
          <w:p w14:paraId="65DE5B09" w14:textId="77777777" w:rsidR="00964574" w:rsidRDefault="00000000">
            <w:r>
              <w:t>Section 14 &amp; 18: SLO/SLA definitions</w:t>
            </w:r>
          </w:p>
        </w:tc>
        <w:tc>
          <w:tcPr>
            <w:tcW w:w="2160" w:type="dxa"/>
          </w:tcPr>
          <w:p w14:paraId="1E5746D5" w14:textId="77777777" w:rsidR="00964574" w:rsidRDefault="00000000">
            <w:r>
              <w:t>High</w:t>
            </w:r>
          </w:p>
        </w:tc>
      </w:tr>
      <w:tr w:rsidR="00964574" w14:paraId="7AB686B5" w14:textId="77777777">
        <w:tc>
          <w:tcPr>
            <w:tcW w:w="2160" w:type="dxa"/>
          </w:tcPr>
          <w:p w14:paraId="165E2FF9" w14:textId="77777777" w:rsidR="00964574" w:rsidRDefault="00000000">
            <w:r>
              <w:t>Disaster Recovery</w:t>
            </w:r>
          </w:p>
        </w:tc>
        <w:tc>
          <w:tcPr>
            <w:tcW w:w="2160" w:type="dxa"/>
          </w:tcPr>
          <w:p w14:paraId="366322EC" w14:textId="77777777" w:rsidR="00964574" w:rsidRDefault="00000000">
            <w:r>
              <w:t>No DR/backup standards</w:t>
            </w:r>
          </w:p>
        </w:tc>
        <w:tc>
          <w:tcPr>
            <w:tcW w:w="2160" w:type="dxa"/>
          </w:tcPr>
          <w:p w14:paraId="143F8BCF" w14:textId="77777777" w:rsidR="00964574" w:rsidRDefault="00000000">
            <w:r>
              <w:t>Section 18: DR matrix</w:t>
            </w:r>
          </w:p>
        </w:tc>
        <w:tc>
          <w:tcPr>
            <w:tcW w:w="2160" w:type="dxa"/>
          </w:tcPr>
          <w:p w14:paraId="64E33008" w14:textId="77777777" w:rsidR="00964574" w:rsidRDefault="00000000">
            <w:r>
              <w:t>Critical</w:t>
            </w:r>
          </w:p>
        </w:tc>
      </w:tr>
      <w:tr w:rsidR="00964574" w14:paraId="6528D40D" w14:textId="77777777">
        <w:tc>
          <w:tcPr>
            <w:tcW w:w="2160" w:type="dxa"/>
          </w:tcPr>
          <w:p w14:paraId="475ACBDC" w14:textId="77777777" w:rsidR="00964574" w:rsidRDefault="00000000">
            <w:r>
              <w:t>Error Handling</w:t>
            </w:r>
          </w:p>
        </w:tc>
        <w:tc>
          <w:tcPr>
            <w:tcW w:w="2160" w:type="dxa"/>
          </w:tcPr>
          <w:p w14:paraId="014B8560" w14:textId="77777777" w:rsidR="00964574" w:rsidRDefault="00000000">
            <w:r>
              <w:t>Incomplete patterns</w:t>
            </w:r>
          </w:p>
        </w:tc>
        <w:tc>
          <w:tcPr>
            <w:tcW w:w="2160" w:type="dxa"/>
          </w:tcPr>
          <w:p w14:paraId="49486E2B" w14:textId="77777777" w:rsidR="00964574" w:rsidRDefault="00000000">
            <w:r>
              <w:t>Section 8: Comprehensive patterns</w:t>
            </w:r>
          </w:p>
        </w:tc>
        <w:tc>
          <w:tcPr>
            <w:tcW w:w="2160" w:type="dxa"/>
          </w:tcPr>
          <w:p w14:paraId="7AB74D99" w14:textId="77777777" w:rsidR="00964574" w:rsidRDefault="00000000">
            <w:r>
              <w:t>High</w:t>
            </w:r>
          </w:p>
        </w:tc>
      </w:tr>
      <w:tr w:rsidR="00964574" w14:paraId="4616B9D8" w14:textId="77777777">
        <w:tc>
          <w:tcPr>
            <w:tcW w:w="2160" w:type="dxa"/>
          </w:tcPr>
          <w:p w14:paraId="6A5BDF18" w14:textId="77777777" w:rsidR="00964574" w:rsidRDefault="00000000">
            <w:r>
              <w:t>Code Review</w:t>
            </w:r>
          </w:p>
        </w:tc>
        <w:tc>
          <w:tcPr>
            <w:tcW w:w="2160" w:type="dxa"/>
          </w:tcPr>
          <w:p w14:paraId="618A9CE5" w14:textId="77777777" w:rsidR="00964574" w:rsidRDefault="00000000">
            <w:r>
              <w:t>No structured checklist</w:t>
            </w:r>
          </w:p>
        </w:tc>
        <w:tc>
          <w:tcPr>
            <w:tcW w:w="2160" w:type="dxa"/>
          </w:tcPr>
          <w:p w14:paraId="1DB1DCBA" w14:textId="77777777" w:rsidR="00964574" w:rsidRDefault="00000000">
            <w:r>
              <w:t>Section 20: Full checklist</w:t>
            </w:r>
          </w:p>
        </w:tc>
        <w:tc>
          <w:tcPr>
            <w:tcW w:w="2160" w:type="dxa"/>
          </w:tcPr>
          <w:p w14:paraId="4B6D95C0" w14:textId="77777777" w:rsidR="00964574" w:rsidRDefault="00000000">
            <w:r>
              <w:t>Medium</w:t>
            </w:r>
          </w:p>
        </w:tc>
      </w:tr>
    </w:tbl>
    <w:p w14:paraId="70E47E2A" w14:textId="77777777" w:rsidR="00964574" w:rsidRDefault="00964574"/>
    <w:p w14:paraId="08C90447" w14:textId="77777777" w:rsidR="00964574" w:rsidRDefault="00000000">
      <w:r>
        <w:br w:type="page"/>
      </w:r>
    </w:p>
    <w:p w14:paraId="22B5C461" w14:textId="77777777" w:rsidR="00964574" w:rsidRDefault="00000000">
      <w:pPr>
        <w:pStyle w:val="Heading1"/>
      </w:pPr>
      <w:bookmarkStart w:id="4" w:name="_Toc228869334"/>
      <w:r>
        <w:lastRenderedPageBreak/>
        <w:t>3. Project Structure Standards</w:t>
      </w:r>
      <w:bookmarkEnd w:id="4"/>
    </w:p>
    <w:p w14:paraId="323B73A3" w14:textId="77777777" w:rsidR="00964574" w:rsidRDefault="00000000">
      <w:pPr>
        <w:pStyle w:val="Heading2"/>
      </w:pPr>
      <w:bookmarkStart w:id="5" w:name="_Toc228869335"/>
      <w:r>
        <w:t>3.1 Directory Structure</w:t>
      </w:r>
      <w:bookmarkEnd w:id="5"/>
    </w:p>
    <w:p w14:paraId="2DD0091C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project/</w:t>
      </w:r>
      <w:r>
        <w:rPr>
          <w:rFonts w:ascii="Consolas" w:hAnsi="Consolas"/>
          <w:sz w:val="18"/>
        </w:rPr>
        <w:br/>
        <w:t>├── .</w:t>
      </w:r>
      <w:proofErr w:type="spellStart"/>
      <w:r>
        <w:rPr>
          <w:rFonts w:ascii="Consolas" w:hAnsi="Consolas"/>
          <w:sz w:val="18"/>
        </w:rPr>
        <w:t>github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├── workflows/              # CI/CD pipelines</w:t>
      </w:r>
      <w:r>
        <w:rPr>
          <w:rFonts w:ascii="Consolas" w:hAnsi="Consolas"/>
          <w:sz w:val="18"/>
        </w:rPr>
        <w:br/>
        <w:t xml:space="preserve">│   │   ├── </w:t>
      </w:r>
      <w:proofErr w:type="spellStart"/>
      <w:r>
        <w:rPr>
          <w:rFonts w:ascii="Consolas" w:hAnsi="Consolas"/>
          <w:sz w:val="18"/>
        </w:rPr>
        <w:t>ci.yml</w:t>
      </w:r>
      <w:proofErr w:type="spellEnd"/>
      <w:r>
        <w:rPr>
          <w:rFonts w:ascii="Consolas" w:hAnsi="Consolas"/>
          <w:sz w:val="18"/>
        </w:rPr>
        <w:br/>
        <w:t>│   │   ├── cd-</w:t>
      </w:r>
      <w:proofErr w:type="spellStart"/>
      <w:r>
        <w:rPr>
          <w:rFonts w:ascii="Consolas" w:hAnsi="Consolas"/>
          <w:sz w:val="18"/>
        </w:rPr>
        <w:t>dev.yml</w:t>
      </w:r>
      <w:proofErr w:type="spellEnd"/>
      <w:r>
        <w:rPr>
          <w:rFonts w:ascii="Consolas" w:hAnsi="Consolas"/>
          <w:sz w:val="18"/>
        </w:rPr>
        <w:br/>
        <w:t>│   │   └── cd-</w:t>
      </w:r>
      <w:proofErr w:type="spellStart"/>
      <w:r>
        <w:rPr>
          <w:rFonts w:ascii="Consolas" w:hAnsi="Consolas"/>
          <w:sz w:val="18"/>
        </w:rPr>
        <w:t>prod.yml</w:t>
      </w:r>
      <w:proofErr w:type="spellEnd"/>
      <w:r>
        <w:rPr>
          <w:rFonts w:ascii="Consolas" w:hAnsi="Consolas"/>
          <w:sz w:val="18"/>
        </w:rPr>
        <w:br/>
        <w:t>│   ├── PULL_REQUEST_TEMPLATE.md</w:t>
      </w:r>
      <w:r>
        <w:rPr>
          <w:rFonts w:ascii="Consolas" w:hAnsi="Consolas"/>
          <w:sz w:val="18"/>
        </w:rPr>
        <w:br/>
        <w:t>│   └── CODEOWNERS</w:t>
      </w:r>
      <w:r>
        <w:rPr>
          <w:rFonts w:ascii="Consolas" w:hAnsi="Consolas"/>
          <w:sz w:val="18"/>
        </w:rPr>
        <w:br/>
        <w:t>├── notebooks/                  # Thin wrappers only</w:t>
      </w:r>
      <w:r>
        <w:rPr>
          <w:rFonts w:ascii="Consolas" w:hAnsi="Consolas"/>
          <w:sz w:val="18"/>
        </w:rPr>
        <w:br/>
        <w:t>│   ├── ingestion/</w:t>
      </w:r>
      <w:r>
        <w:rPr>
          <w:rFonts w:ascii="Consolas" w:hAnsi="Consolas"/>
          <w:sz w:val="18"/>
        </w:rPr>
        <w:br/>
        <w:t>│   ├── transformation/</w:t>
      </w:r>
      <w:r>
        <w:rPr>
          <w:rFonts w:ascii="Consolas" w:hAnsi="Consolas"/>
          <w:sz w:val="18"/>
        </w:rPr>
        <w:br/>
        <w:t>│   └── curation/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├── __init__.py</w:t>
      </w:r>
      <w:r>
        <w:rPr>
          <w:rFonts w:ascii="Consolas" w:hAnsi="Consolas"/>
          <w:sz w:val="18"/>
        </w:rPr>
        <w:br/>
        <w:t>│   ├── ingestion/</w:t>
      </w:r>
      <w:r>
        <w:rPr>
          <w:rFonts w:ascii="Consolas" w:hAnsi="Consolas"/>
          <w:sz w:val="18"/>
        </w:rPr>
        <w:br/>
        <w:t>│   ├── transformations/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business_logic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├── utils/</w:t>
      </w:r>
      <w:r>
        <w:rPr>
          <w:rFonts w:ascii="Consolas" w:hAnsi="Consolas"/>
          <w:sz w:val="18"/>
        </w:rPr>
        <w:br/>
        <w:t>│   └── models/</w:t>
      </w:r>
      <w:r>
        <w:rPr>
          <w:rFonts w:ascii="Consolas" w:hAnsi="Consolas"/>
          <w:sz w:val="18"/>
        </w:rPr>
        <w:br/>
        <w:t>├── tests/</w:t>
      </w:r>
      <w:r>
        <w:rPr>
          <w:rFonts w:ascii="Consolas" w:hAnsi="Consolas"/>
          <w:sz w:val="18"/>
        </w:rPr>
        <w:br/>
        <w:t>│   ├── unit/</w:t>
      </w:r>
      <w:r>
        <w:rPr>
          <w:rFonts w:ascii="Consolas" w:hAnsi="Consolas"/>
          <w:sz w:val="18"/>
        </w:rPr>
        <w:br/>
        <w:t>│   ├── integration/</w:t>
      </w:r>
      <w:r>
        <w:rPr>
          <w:rFonts w:ascii="Consolas" w:hAnsi="Consolas"/>
          <w:sz w:val="18"/>
        </w:rPr>
        <w:br/>
        <w:t>│   ├── data/fixtures/</w:t>
      </w:r>
      <w:r>
        <w:rPr>
          <w:rFonts w:ascii="Consolas" w:hAnsi="Consolas"/>
          <w:sz w:val="18"/>
        </w:rPr>
        <w:br/>
        <w:t>│   └── conftest.py</w:t>
      </w:r>
      <w:r>
        <w:rPr>
          <w:rFonts w:ascii="Consolas" w:hAnsi="Consolas"/>
          <w:sz w:val="18"/>
        </w:rPr>
        <w:br/>
        <w:t>├── configs/</w:t>
      </w:r>
      <w:r>
        <w:rPr>
          <w:rFonts w:ascii="Consolas" w:hAnsi="Consolas"/>
          <w:sz w:val="18"/>
        </w:rPr>
        <w:br/>
        <w:t>│   ├── environments/</w:t>
      </w:r>
      <w:r>
        <w:rPr>
          <w:rFonts w:ascii="Consolas" w:hAnsi="Consolas"/>
          <w:sz w:val="18"/>
        </w:rPr>
        <w:br/>
        <w:t>│   │   ├── dev/</w:t>
      </w:r>
      <w:r>
        <w:rPr>
          <w:rFonts w:ascii="Consolas" w:hAnsi="Consolas"/>
          <w:sz w:val="18"/>
        </w:rPr>
        <w:br/>
        <w:t xml:space="preserve">│   │   ├── </w:t>
      </w:r>
      <w:proofErr w:type="spellStart"/>
      <w:r>
        <w:rPr>
          <w:rFonts w:ascii="Consolas" w:hAnsi="Consolas"/>
          <w:sz w:val="18"/>
        </w:rPr>
        <w:t>qa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│   ├── stg/</w:t>
      </w:r>
      <w:r>
        <w:rPr>
          <w:rFonts w:ascii="Consolas" w:hAnsi="Consolas"/>
          <w:sz w:val="18"/>
        </w:rPr>
        <w:br/>
        <w:t>│   │   └── prod/</w:t>
      </w:r>
      <w:r>
        <w:rPr>
          <w:rFonts w:ascii="Consolas" w:hAnsi="Consolas"/>
          <w:sz w:val="18"/>
        </w:rPr>
        <w:br/>
        <w:t>│   ├── schemas/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data_quality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└── constants/</w:t>
      </w:r>
      <w:r>
        <w:rPr>
          <w:rFonts w:ascii="Consolas" w:hAnsi="Consolas"/>
          <w:sz w:val="18"/>
        </w:rPr>
        <w:br/>
        <w:t>├── jobs/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databricks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└── airflow/</w:t>
      </w:r>
      <w:proofErr w:type="spellStart"/>
      <w:r>
        <w:rPr>
          <w:rFonts w:ascii="Consolas" w:hAnsi="Consolas"/>
          <w:sz w:val="18"/>
        </w:rPr>
        <w:t>dags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├── docs/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adr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├── runbooks/</w:t>
      </w:r>
      <w:r>
        <w:rPr>
          <w:rFonts w:ascii="Consolas" w:hAnsi="Consolas"/>
          <w:sz w:val="18"/>
        </w:rPr>
        <w:br/>
        <w:t xml:space="preserve">│   └── 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├── scripts/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├── requirements-dev.txt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pyproject.toml</w:t>
      </w:r>
      <w:proofErr w:type="spellEnd"/>
      <w:r>
        <w:rPr>
          <w:rFonts w:ascii="Consolas" w:hAnsi="Consolas"/>
          <w:sz w:val="18"/>
        </w:rPr>
        <w:br/>
        <w:t>├── CLAUDE.md</w:t>
      </w:r>
      <w:r>
        <w:rPr>
          <w:rFonts w:ascii="Consolas" w:hAnsi="Consolas"/>
          <w:sz w:val="18"/>
        </w:rPr>
        <w:br/>
        <w:t>├── CHANGELOG.md</w:t>
      </w:r>
      <w:r>
        <w:rPr>
          <w:rFonts w:ascii="Consolas" w:hAnsi="Consolas"/>
          <w:sz w:val="18"/>
        </w:rPr>
        <w:br/>
        <w:t>└── README.md</w:t>
      </w:r>
    </w:p>
    <w:p w14:paraId="20FA494C" w14:textId="77777777" w:rsidR="00964574" w:rsidRDefault="00000000">
      <w:pPr>
        <w:pStyle w:val="Heading2"/>
      </w:pPr>
      <w:bookmarkStart w:id="6" w:name="_Toc228869336"/>
      <w:r>
        <w:t>3.2 Dependency Management</w:t>
      </w:r>
      <w:bookmarkEnd w:id="6"/>
    </w:p>
    <w:p w14:paraId="3CDA9F15" w14:textId="77777777" w:rsidR="00964574" w:rsidRDefault="00000000">
      <w:r>
        <w:t>All Python dependencies must be pinned with version ranges:</w:t>
      </w:r>
    </w:p>
    <w:p w14:paraId="2A15C47E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requirements.txt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pyspark</w:t>
      </w:r>
      <w:proofErr w:type="spellEnd"/>
      <w:r>
        <w:rPr>
          <w:rFonts w:ascii="Consolas" w:hAnsi="Consolas"/>
          <w:sz w:val="18"/>
        </w:rPr>
        <w:t>==3.5.0</w:t>
      </w:r>
      <w:r>
        <w:rPr>
          <w:rFonts w:ascii="Consolas" w:hAnsi="Consolas"/>
          <w:sz w:val="18"/>
        </w:rPr>
        <w:br/>
        <w:t>delta-spark==3.0.0</w:t>
      </w:r>
      <w:r>
        <w:rPr>
          <w:rFonts w:ascii="Consolas" w:hAnsi="Consolas"/>
          <w:sz w:val="18"/>
        </w:rPr>
        <w:br/>
        <w:t>pandas&gt;=2.0.</w:t>
      </w:r>
      <w:proofErr w:type="gramStart"/>
      <w:r>
        <w:rPr>
          <w:rFonts w:ascii="Consolas" w:hAnsi="Consolas"/>
          <w:sz w:val="18"/>
        </w:rPr>
        <w:t>0,&lt;</w:t>
      </w:r>
      <w:proofErr w:type="gramEnd"/>
      <w:r>
        <w:rPr>
          <w:rFonts w:ascii="Consolas" w:hAnsi="Consolas"/>
          <w:sz w:val="18"/>
        </w:rPr>
        <w:t>3.0.0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lastRenderedPageBreak/>
        <w:t>pyarrow</w:t>
      </w:r>
      <w:proofErr w:type="spellEnd"/>
      <w:r>
        <w:rPr>
          <w:rFonts w:ascii="Consolas" w:hAnsi="Consolas"/>
          <w:sz w:val="18"/>
        </w:rPr>
        <w:t>&gt;=14.0.0</w:t>
      </w:r>
      <w:r>
        <w:rPr>
          <w:rFonts w:ascii="Consolas" w:hAnsi="Consolas"/>
          <w:sz w:val="18"/>
        </w:rPr>
        <w:br/>
        <w:t>great-expectations&gt;=0.18.0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pyyaml</w:t>
      </w:r>
      <w:proofErr w:type="spellEnd"/>
      <w:r>
        <w:rPr>
          <w:rFonts w:ascii="Consolas" w:hAnsi="Consolas"/>
          <w:sz w:val="18"/>
        </w:rPr>
        <w:t>&gt;=6.0</w:t>
      </w:r>
      <w:r>
        <w:rPr>
          <w:rFonts w:ascii="Consolas" w:hAnsi="Consolas"/>
          <w:sz w:val="18"/>
        </w:rPr>
        <w:br/>
        <w:t>boto3&gt;=1.28.0</w:t>
      </w:r>
    </w:p>
    <w:p w14:paraId="201FE3C7" w14:textId="77777777" w:rsidR="00964574" w:rsidRDefault="00000000">
      <w:pPr>
        <w:pStyle w:val="Heading2"/>
      </w:pPr>
      <w:bookmarkStart w:id="7" w:name="_Toc228869337"/>
      <w:r>
        <w:t>3.3 Virtual Environment</w:t>
      </w:r>
      <w:bookmarkEnd w:id="7"/>
    </w:p>
    <w:p w14:paraId="02720025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Create and activate virtual environment</w:t>
      </w:r>
      <w:r>
        <w:rPr>
          <w:rFonts w:ascii="Consolas" w:hAnsi="Consolas"/>
          <w:sz w:val="18"/>
        </w:rPr>
        <w:br/>
        <w:t xml:space="preserve">python -m </w:t>
      </w:r>
      <w:proofErr w:type="spellStart"/>
      <w:proofErr w:type="gram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 xml:space="preserve">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proofErr w:type="gramEnd"/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source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proofErr w:type="gramEnd"/>
      <w:r>
        <w:rPr>
          <w:rFonts w:ascii="Consolas" w:hAnsi="Consolas"/>
          <w:sz w:val="18"/>
        </w:rPr>
        <w:t>/bin/activate      # Linux/Mac</w:t>
      </w:r>
      <w:r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\Scripts\activate        # Windows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Install dependencies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  <w:t>pip install -r requirements-dev.txt</w:t>
      </w:r>
    </w:p>
    <w:p w14:paraId="6A7C3D6B" w14:textId="77777777" w:rsidR="00964574" w:rsidRDefault="00000000">
      <w:r>
        <w:br w:type="page"/>
      </w:r>
    </w:p>
    <w:p w14:paraId="3B4D11A2" w14:textId="77777777" w:rsidR="00964574" w:rsidRDefault="00000000">
      <w:pPr>
        <w:pStyle w:val="Heading1"/>
      </w:pPr>
      <w:bookmarkStart w:id="8" w:name="_Toc228869338"/>
      <w:r>
        <w:lastRenderedPageBreak/>
        <w:t>4. Notebook Standards</w:t>
      </w:r>
      <w:bookmarkEnd w:id="8"/>
    </w:p>
    <w:p w14:paraId="16AA4394" w14:textId="77777777" w:rsidR="00964574" w:rsidRDefault="00000000">
      <w:pPr>
        <w:pStyle w:val="Heading2"/>
      </w:pPr>
      <w:bookmarkStart w:id="9" w:name="_Toc228869339"/>
      <w:r>
        <w:t>4.1 Core Principle</w:t>
      </w:r>
      <w:bookmarkEnd w:id="9"/>
    </w:p>
    <w:p w14:paraId="1CEF426F" w14:textId="15D2F4EE" w:rsidR="00964574" w:rsidRDefault="00000000">
      <w:r>
        <w:rPr>
          <w:b/>
        </w:rPr>
        <w:t xml:space="preserve">Notebooks are THIN WRAPPERS only. All business logic must reside in </w:t>
      </w:r>
      <w:proofErr w:type="spellStart"/>
      <w:r>
        <w:rPr>
          <w:b/>
        </w:rPr>
        <w:t>src</w:t>
      </w:r>
      <w:proofErr w:type="spellEnd"/>
      <w:r>
        <w:rPr>
          <w:b/>
        </w:rPr>
        <w:t>/</w:t>
      </w:r>
      <w:r w:rsidR="00D26488">
        <w:rPr>
          <w:b/>
        </w:rPr>
        <w:t xml:space="preserve"> in helpers or library</w:t>
      </w:r>
      <w:r>
        <w:rPr>
          <w:b/>
        </w:rPr>
        <w:t xml:space="preserve"> modules.</w:t>
      </w:r>
    </w:p>
    <w:p w14:paraId="21D4629C" w14:textId="77777777" w:rsidR="00964574" w:rsidRDefault="00000000">
      <w:pPr>
        <w:pStyle w:val="Heading2"/>
      </w:pPr>
      <w:bookmarkStart w:id="10" w:name="_Toc228869340"/>
      <w:r>
        <w:t>4.2 Notebook Template</w:t>
      </w:r>
      <w:bookmarkEnd w:id="10"/>
    </w:p>
    <w:p w14:paraId="6BD7BCAE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Databricks notebook source</w:t>
      </w:r>
      <w:r>
        <w:rPr>
          <w:rFonts w:ascii="Consolas" w:hAnsi="Consolas"/>
          <w:sz w:val="18"/>
        </w:rPr>
        <w:br/>
        <w:t># MAGIC %md</w:t>
      </w:r>
      <w:r>
        <w:rPr>
          <w:rFonts w:ascii="Consolas" w:hAnsi="Consolas"/>
          <w:sz w:val="18"/>
        </w:rPr>
        <w:br/>
        <w:t># MAGIC # {Pipeline Name}</w:t>
      </w:r>
      <w:r>
        <w:rPr>
          <w:rFonts w:ascii="Consolas" w:hAnsi="Consolas"/>
          <w:sz w:val="18"/>
        </w:rPr>
        <w:br/>
        <w:t># MAGIC</w:t>
      </w:r>
      <w:r>
        <w:rPr>
          <w:rFonts w:ascii="Consolas" w:hAnsi="Consolas"/>
          <w:sz w:val="18"/>
        </w:rPr>
        <w:br/>
        <w:t># MAGIC ## Purpose</w:t>
      </w:r>
      <w:r>
        <w:rPr>
          <w:rFonts w:ascii="Consolas" w:hAnsi="Consolas"/>
          <w:sz w:val="18"/>
        </w:rPr>
        <w:br/>
        <w:t># MAGIC {Brief description}</w:t>
      </w:r>
      <w:r>
        <w:rPr>
          <w:rFonts w:ascii="Consolas" w:hAnsi="Consolas"/>
          <w:sz w:val="18"/>
        </w:rPr>
        <w:br/>
        <w:t># MAGIC</w:t>
      </w:r>
      <w:r>
        <w:rPr>
          <w:rFonts w:ascii="Consolas" w:hAnsi="Consolas"/>
          <w:sz w:val="18"/>
        </w:rPr>
        <w:br/>
        <w:t># MAGIC ## Input: {catalog}.{schema}.{</w:t>
      </w:r>
      <w:proofErr w:type="spellStart"/>
      <w:r>
        <w:rPr>
          <w:rFonts w:ascii="Consolas" w:hAnsi="Consolas"/>
          <w:sz w:val="18"/>
        </w:rPr>
        <w:t>input_table</w:t>
      </w:r>
      <w:proofErr w:type="spellEnd"/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  <w:t># MAGIC ## Output: {catalog}.{schema}.{</w:t>
      </w:r>
      <w:proofErr w:type="spellStart"/>
      <w:r>
        <w:rPr>
          <w:rFonts w:ascii="Consolas" w:hAnsi="Consolas"/>
          <w:sz w:val="18"/>
        </w:rPr>
        <w:t>output_table</w:t>
      </w:r>
      <w:proofErr w:type="spellEnd"/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COMMAND ----------</w:t>
      </w:r>
      <w:r>
        <w:rPr>
          <w:rFonts w:ascii="Consolas" w:hAnsi="Consolas"/>
          <w:sz w:val="18"/>
        </w:rPr>
        <w:br/>
        <w:t># DBTITLE 1,Parameters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dbutils.widgets.dropdown</w:t>
      </w:r>
      <w:proofErr w:type="spellEnd"/>
      <w:r>
        <w:rPr>
          <w:rFonts w:ascii="Consolas" w:hAnsi="Consolas"/>
          <w:sz w:val="18"/>
        </w:rPr>
        <w:t>("env", "dev", ["dev", "</w:t>
      </w:r>
      <w:proofErr w:type="spellStart"/>
      <w:r>
        <w:rPr>
          <w:rFonts w:ascii="Consolas" w:hAnsi="Consolas"/>
          <w:sz w:val="18"/>
        </w:rPr>
        <w:t>qa</w:t>
      </w:r>
      <w:proofErr w:type="spellEnd"/>
      <w:r>
        <w:rPr>
          <w:rFonts w:ascii="Consolas" w:hAnsi="Consolas"/>
          <w:sz w:val="18"/>
        </w:rPr>
        <w:t>", "stg", "prod"])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dbutils.widgets.text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plan_name</w:t>
      </w:r>
      <w:proofErr w:type="spellEnd"/>
      <w:r>
        <w:rPr>
          <w:rFonts w:ascii="Consolas" w:hAnsi="Consolas"/>
          <w:sz w:val="18"/>
        </w:rPr>
        <w:t>", "")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dbutils.widgets.text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run_date</w:t>
      </w:r>
      <w:proofErr w:type="spellEnd"/>
      <w:r>
        <w:rPr>
          <w:rFonts w:ascii="Consolas" w:hAnsi="Consolas"/>
          <w:sz w:val="18"/>
        </w:rPr>
        <w:t>", "")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env = </w:t>
      </w:r>
      <w:proofErr w:type="spellStart"/>
      <w:r>
        <w:rPr>
          <w:rFonts w:ascii="Consolas" w:hAnsi="Consolas"/>
          <w:sz w:val="18"/>
        </w:rPr>
        <w:t>dbutils.widgets.get</w:t>
      </w:r>
      <w:proofErr w:type="spellEnd"/>
      <w:r>
        <w:rPr>
          <w:rFonts w:ascii="Consolas" w:hAnsi="Consolas"/>
          <w:sz w:val="18"/>
        </w:rPr>
        <w:t>("env")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plan_name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dbutils.widgets.get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plan_name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run_date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dbutils.widgets.get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run_date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COMMAND ----------</w:t>
      </w:r>
      <w:r>
        <w:rPr>
          <w:rFonts w:ascii="Consolas" w:hAnsi="Consolas"/>
          <w:sz w:val="18"/>
        </w:rPr>
        <w:br/>
        <w:t># DBTITLE 1,Imports</w:t>
      </w:r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src.transformations.main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process_data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src.utils.config_utils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load_config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src.utils.logging_utils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get_logger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COMMAND ----------</w:t>
      </w:r>
      <w:r>
        <w:rPr>
          <w:rFonts w:ascii="Consolas" w:hAnsi="Consolas"/>
          <w:sz w:val="18"/>
        </w:rPr>
        <w:br/>
        <w:t># DBTITLE 1,Configuration</w:t>
      </w:r>
      <w:r>
        <w:rPr>
          <w:rFonts w:ascii="Consolas" w:hAnsi="Consolas"/>
          <w:sz w:val="18"/>
        </w:rPr>
        <w:br/>
        <w:t xml:space="preserve">config = </w:t>
      </w:r>
      <w:proofErr w:type="spellStart"/>
      <w:r>
        <w:rPr>
          <w:rFonts w:ascii="Consolas" w:hAnsi="Consolas"/>
          <w:sz w:val="18"/>
        </w:rPr>
        <w:t>load_config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f"configs</w:t>
      </w:r>
      <w:proofErr w:type="spellEnd"/>
      <w:r>
        <w:rPr>
          <w:rFonts w:ascii="Consolas" w:hAnsi="Consolas"/>
          <w:sz w:val="18"/>
        </w:rPr>
        <w:t>/environments/{env}/")</w:t>
      </w:r>
      <w:r>
        <w:rPr>
          <w:rFonts w:ascii="Consolas" w:hAnsi="Consolas"/>
          <w:sz w:val="18"/>
        </w:rPr>
        <w:br/>
        <w:t xml:space="preserve">logger = </w:t>
      </w:r>
      <w:proofErr w:type="spellStart"/>
      <w:r>
        <w:rPr>
          <w:rFonts w:ascii="Consolas" w:hAnsi="Consolas"/>
          <w:sz w:val="18"/>
        </w:rPr>
        <w:t>get_logger</w:t>
      </w:r>
      <w:proofErr w:type="spellEnd"/>
      <w:r>
        <w:rPr>
          <w:rFonts w:ascii="Consolas" w:hAnsi="Consolas"/>
          <w:sz w:val="18"/>
        </w:rPr>
        <w:t>(__name__)</w:t>
      </w:r>
      <w:r>
        <w:rPr>
          <w:rFonts w:ascii="Consolas" w:hAnsi="Consolas"/>
          <w:sz w:val="18"/>
        </w:rPr>
        <w:br/>
        <w:t>catalog = config["catalog"]</w:t>
      </w:r>
      <w:r>
        <w:rPr>
          <w:rFonts w:ascii="Consolas" w:hAnsi="Consolas"/>
          <w:sz w:val="18"/>
        </w:rPr>
        <w:br/>
        <w:t>schema = f"{</w:t>
      </w:r>
      <w:proofErr w:type="spellStart"/>
      <w:r>
        <w:rPr>
          <w:rFonts w:ascii="Consolas" w:hAnsi="Consolas"/>
          <w:sz w:val="18"/>
        </w:rPr>
        <w:t>plan_name</w:t>
      </w:r>
      <w:proofErr w:type="spellEnd"/>
      <w:r>
        <w:rPr>
          <w:rFonts w:ascii="Consolas" w:hAnsi="Consolas"/>
          <w:sz w:val="18"/>
        </w:rPr>
        <w:t>}_curation"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COMMAND ----------</w:t>
      </w:r>
      <w:r>
        <w:rPr>
          <w:rFonts w:ascii="Consolas" w:hAnsi="Consolas"/>
          <w:sz w:val="18"/>
        </w:rPr>
        <w:br/>
        <w:t># DBTITLE 1,Execute</w:t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  <w:t xml:space="preserve">    result = </w:t>
      </w:r>
      <w:proofErr w:type="spellStart"/>
      <w:r>
        <w:rPr>
          <w:rFonts w:ascii="Consolas" w:hAnsi="Consolas"/>
          <w:sz w:val="18"/>
        </w:rPr>
        <w:t>process_data</w:t>
      </w:r>
      <w:proofErr w:type="spellEnd"/>
      <w:r>
        <w:rPr>
          <w:rFonts w:ascii="Consolas" w:hAnsi="Consolas"/>
          <w:sz w:val="18"/>
        </w:rPr>
        <w:t>(spark, config, logger)</w:t>
      </w:r>
      <w:r>
        <w:rPr>
          <w:rFonts w:ascii="Consolas" w:hAnsi="Consolas"/>
          <w:sz w:val="18"/>
        </w:rPr>
        <w:br/>
        <w:t xml:space="preserve">    logger.info(</w:t>
      </w:r>
      <w:proofErr w:type="spellStart"/>
      <w:r>
        <w:rPr>
          <w:rFonts w:ascii="Consolas" w:hAnsi="Consolas"/>
          <w:sz w:val="18"/>
        </w:rPr>
        <w:t>f"Processed</w:t>
      </w:r>
      <w:proofErr w:type="spellEnd"/>
      <w:r>
        <w:rPr>
          <w:rFonts w:ascii="Consolas" w:hAnsi="Consolas"/>
          <w:sz w:val="18"/>
        </w:rPr>
        <w:t xml:space="preserve"> {result['count']} records")</w:t>
      </w:r>
      <w:r>
        <w:rPr>
          <w:rFonts w:ascii="Consolas" w:hAnsi="Consolas"/>
          <w:sz w:val="18"/>
        </w:rPr>
        <w:br/>
        <w:t>except Exception as e: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logger.error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f"Pipeline</w:t>
      </w:r>
      <w:proofErr w:type="spellEnd"/>
      <w:r>
        <w:rPr>
          <w:rFonts w:ascii="Consolas" w:hAnsi="Consolas"/>
          <w:sz w:val="18"/>
        </w:rPr>
        <w:t xml:space="preserve"> failed: {e}")</w:t>
      </w:r>
      <w:r>
        <w:rPr>
          <w:rFonts w:ascii="Consolas" w:hAnsi="Consolas"/>
          <w:sz w:val="18"/>
        </w:rPr>
        <w:br/>
        <w:t xml:space="preserve">    raise</w:t>
      </w:r>
    </w:p>
    <w:p w14:paraId="4E6E6063" w14:textId="77777777" w:rsidR="00964574" w:rsidRDefault="00000000">
      <w:pPr>
        <w:pStyle w:val="Heading2"/>
      </w:pPr>
      <w:bookmarkStart w:id="11" w:name="_Toc228869341"/>
      <w:r>
        <w:t>4.3 Notebook Rules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794489C6" w14:textId="77777777">
        <w:tc>
          <w:tcPr>
            <w:tcW w:w="2880" w:type="dxa"/>
            <w:shd w:val="clear" w:color="auto" w:fill="4472C4"/>
          </w:tcPr>
          <w:p w14:paraId="7B74957F" w14:textId="77777777" w:rsidR="00964574" w:rsidRDefault="00000000">
            <w:r>
              <w:rPr>
                <w:b/>
              </w:rPr>
              <w:t>Rule</w:t>
            </w:r>
          </w:p>
        </w:tc>
        <w:tc>
          <w:tcPr>
            <w:tcW w:w="2880" w:type="dxa"/>
            <w:shd w:val="clear" w:color="auto" w:fill="4472C4"/>
          </w:tcPr>
          <w:p w14:paraId="429819AE" w14:textId="77777777" w:rsidR="00964574" w:rsidRDefault="00000000">
            <w:r>
              <w:rPr>
                <w:b/>
              </w:rPr>
              <w:t>Allowed</w:t>
            </w:r>
          </w:p>
        </w:tc>
        <w:tc>
          <w:tcPr>
            <w:tcW w:w="2880" w:type="dxa"/>
            <w:shd w:val="clear" w:color="auto" w:fill="4472C4"/>
          </w:tcPr>
          <w:p w14:paraId="601DFB74" w14:textId="77777777" w:rsidR="00964574" w:rsidRDefault="00000000">
            <w:r>
              <w:rPr>
                <w:b/>
              </w:rPr>
              <w:t>Not Allowed</w:t>
            </w:r>
          </w:p>
        </w:tc>
      </w:tr>
      <w:tr w:rsidR="00964574" w14:paraId="1F9AD12A" w14:textId="77777777">
        <w:tc>
          <w:tcPr>
            <w:tcW w:w="2880" w:type="dxa"/>
          </w:tcPr>
          <w:p w14:paraId="55665BB4" w14:textId="77777777" w:rsidR="00964574" w:rsidRDefault="00000000">
            <w:r>
              <w:t>Business Logic</w:t>
            </w:r>
          </w:p>
        </w:tc>
        <w:tc>
          <w:tcPr>
            <w:tcW w:w="2880" w:type="dxa"/>
          </w:tcPr>
          <w:p w14:paraId="52D8DC16" w14:textId="77777777" w:rsidR="00964574" w:rsidRDefault="00000000">
            <w:r>
              <w:t xml:space="preserve">Import from </w:t>
            </w:r>
            <w:proofErr w:type="spellStart"/>
            <w:r>
              <w:t>src</w:t>
            </w:r>
            <w:proofErr w:type="spellEnd"/>
            <w:r>
              <w:t>/</w:t>
            </w:r>
          </w:p>
        </w:tc>
        <w:tc>
          <w:tcPr>
            <w:tcW w:w="2880" w:type="dxa"/>
          </w:tcPr>
          <w:p w14:paraId="64800DB5" w14:textId="77777777" w:rsidR="00964574" w:rsidRDefault="00000000">
            <w:r>
              <w:t>Define in notebook</w:t>
            </w:r>
          </w:p>
        </w:tc>
      </w:tr>
      <w:tr w:rsidR="00964574" w14:paraId="1AD28358" w14:textId="77777777">
        <w:tc>
          <w:tcPr>
            <w:tcW w:w="2880" w:type="dxa"/>
          </w:tcPr>
          <w:p w14:paraId="11570E21" w14:textId="77777777" w:rsidR="00964574" w:rsidRDefault="00000000">
            <w:r>
              <w:t>Configuration</w:t>
            </w:r>
          </w:p>
        </w:tc>
        <w:tc>
          <w:tcPr>
            <w:tcW w:w="2880" w:type="dxa"/>
          </w:tcPr>
          <w:p w14:paraId="53C5C19B" w14:textId="77777777" w:rsidR="00964574" w:rsidRDefault="00000000">
            <w:r>
              <w:t>Load from YAML/config</w:t>
            </w:r>
          </w:p>
        </w:tc>
        <w:tc>
          <w:tcPr>
            <w:tcW w:w="2880" w:type="dxa"/>
          </w:tcPr>
          <w:p w14:paraId="64A14B4C" w14:textId="77777777" w:rsidR="00964574" w:rsidRDefault="00000000">
            <w:r>
              <w:t>Hardcode values</w:t>
            </w:r>
          </w:p>
        </w:tc>
      </w:tr>
      <w:tr w:rsidR="00964574" w14:paraId="27EB9389" w14:textId="77777777">
        <w:tc>
          <w:tcPr>
            <w:tcW w:w="2880" w:type="dxa"/>
          </w:tcPr>
          <w:p w14:paraId="19058D8E" w14:textId="77777777" w:rsidR="00964574" w:rsidRDefault="00000000">
            <w:r>
              <w:t>Transformations</w:t>
            </w:r>
          </w:p>
        </w:tc>
        <w:tc>
          <w:tcPr>
            <w:tcW w:w="2880" w:type="dxa"/>
          </w:tcPr>
          <w:p w14:paraId="0514381D" w14:textId="77777777" w:rsidR="00964574" w:rsidRDefault="00000000">
            <w:r>
              <w:t>Call modular functions</w:t>
            </w:r>
          </w:p>
        </w:tc>
        <w:tc>
          <w:tcPr>
            <w:tcW w:w="2880" w:type="dxa"/>
          </w:tcPr>
          <w:p w14:paraId="73B9547F" w14:textId="77777777" w:rsidR="00964574" w:rsidRDefault="00000000">
            <w:r>
              <w:t>Write inline transforms</w:t>
            </w:r>
          </w:p>
        </w:tc>
      </w:tr>
      <w:tr w:rsidR="00964574" w14:paraId="5B15F65A" w14:textId="77777777">
        <w:tc>
          <w:tcPr>
            <w:tcW w:w="2880" w:type="dxa"/>
          </w:tcPr>
          <w:p w14:paraId="1387AAF1" w14:textId="77777777" w:rsidR="00964574" w:rsidRDefault="00000000">
            <w:r>
              <w:t>Error Handling</w:t>
            </w:r>
          </w:p>
        </w:tc>
        <w:tc>
          <w:tcPr>
            <w:tcW w:w="2880" w:type="dxa"/>
          </w:tcPr>
          <w:p w14:paraId="56B58D8E" w14:textId="77777777" w:rsidR="00964574" w:rsidRDefault="00000000">
            <w:r>
              <w:t>Try/except with logging</w:t>
            </w:r>
          </w:p>
        </w:tc>
        <w:tc>
          <w:tcPr>
            <w:tcW w:w="2880" w:type="dxa"/>
          </w:tcPr>
          <w:p w14:paraId="0E046EA9" w14:textId="77777777" w:rsidR="00964574" w:rsidRDefault="00000000">
            <w:r>
              <w:t>Silent failures</w:t>
            </w:r>
          </w:p>
        </w:tc>
      </w:tr>
      <w:tr w:rsidR="00964574" w14:paraId="08C20866" w14:textId="77777777">
        <w:tc>
          <w:tcPr>
            <w:tcW w:w="2880" w:type="dxa"/>
          </w:tcPr>
          <w:p w14:paraId="7498B3EF" w14:textId="77777777" w:rsidR="00964574" w:rsidRDefault="00000000">
            <w:r>
              <w:t>Testing</w:t>
            </w:r>
          </w:p>
        </w:tc>
        <w:tc>
          <w:tcPr>
            <w:tcW w:w="2880" w:type="dxa"/>
          </w:tcPr>
          <w:p w14:paraId="213BBE7A" w14:textId="77777777" w:rsidR="00964574" w:rsidRDefault="00000000">
            <w:r>
              <w:t>Unit tests in tests/</w:t>
            </w:r>
          </w:p>
        </w:tc>
        <w:tc>
          <w:tcPr>
            <w:tcW w:w="2880" w:type="dxa"/>
          </w:tcPr>
          <w:p w14:paraId="0C072278" w14:textId="77777777" w:rsidR="00964574" w:rsidRDefault="00000000">
            <w:r>
              <w:t>Inline test code</w:t>
            </w:r>
          </w:p>
        </w:tc>
      </w:tr>
    </w:tbl>
    <w:p w14:paraId="16C8EA61" w14:textId="77777777" w:rsidR="00964574" w:rsidRDefault="00964574"/>
    <w:p w14:paraId="34D43CFE" w14:textId="77777777" w:rsidR="00964574" w:rsidRDefault="00000000">
      <w:r>
        <w:br w:type="page"/>
      </w:r>
    </w:p>
    <w:p w14:paraId="4D34A720" w14:textId="77777777" w:rsidR="00964574" w:rsidRDefault="00000000">
      <w:pPr>
        <w:pStyle w:val="Heading1"/>
      </w:pPr>
      <w:bookmarkStart w:id="12" w:name="_Toc228869342"/>
      <w:r>
        <w:lastRenderedPageBreak/>
        <w:t xml:space="preserve">5. </w:t>
      </w:r>
      <w:proofErr w:type="gramStart"/>
      <w:r>
        <w:t>Code Design</w:t>
      </w:r>
      <w:proofErr w:type="gramEnd"/>
      <w:r>
        <w:t xml:space="preserve"> &amp; Modularity</w:t>
      </w:r>
      <w:bookmarkEnd w:id="12"/>
    </w:p>
    <w:p w14:paraId="77FC6212" w14:textId="77777777" w:rsidR="00964574" w:rsidRDefault="00000000">
      <w:pPr>
        <w:pStyle w:val="Heading2"/>
      </w:pPr>
      <w:bookmarkStart w:id="13" w:name="_Toc228869343"/>
      <w:r>
        <w:t>5.1 Single Responsibility Principle</w:t>
      </w:r>
      <w:bookmarkEnd w:id="13"/>
    </w:p>
    <w:p w14:paraId="284B3883" w14:textId="77777777" w:rsidR="00964574" w:rsidRDefault="00000000">
      <w:r>
        <w:t>Each function should do ONE thing well:</w:t>
      </w:r>
    </w:p>
    <w:p w14:paraId="68C3C9B0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GOOD: Single responsibility</w:t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filter_active_members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 xml:space="preserve">) -&gt;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return </w:t>
      </w:r>
      <w:proofErr w:type="spellStart"/>
      <w:r>
        <w:rPr>
          <w:rFonts w:ascii="Consolas" w:hAnsi="Consolas"/>
          <w:sz w:val="18"/>
        </w:rPr>
        <w:t>df.filter</w:t>
      </w:r>
      <w:proofErr w:type="spellEnd"/>
      <w:r>
        <w:rPr>
          <w:rFonts w:ascii="Consolas" w:hAnsi="Consolas"/>
          <w:sz w:val="18"/>
        </w:rPr>
        <w:t>(col("STATUS") == "ACTIVE")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calculate_age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as_of_date</w:t>
      </w:r>
      <w:proofErr w:type="spellEnd"/>
      <w:r>
        <w:rPr>
          <w:rFonts w:ascii="Consolas" w:hAnsi="Consolas"/>
          <w:sz w:val="18"/>
        </w:rPr>
        <w:t xml:space="preserve">: date) -&gt;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return </w:t>
      </w:r>
      <w:proofErr w:type="spellStart"/>
      <w:r>
        <w:rPr>
          <w:rFonts w:ascii="Consolas" w:hAnsi="Consolas"/>
          <w:sz w:val="18"/>
        </w:rPr>
        <w:t>df.withColumn</w:t>
      </w:r>
      <w:proofErr w:type="spellEnd"/>
      <w:r>
        <w:rPr>
          <w:rFonts w:ascii="Consolas" w:hAnsi="Consolas"/>
          <w:sz w:val="18"/>
        </w:rPr>
        <w:t>("AGE",</w:t>
      </w:r>
      <w:r>
        <w:rPr>
          <w:rFonts w:ascii="Consolas" w:hAnsi="Consolas"/>
          <w:sz w:val="18"/>
        </w:rPr>
        <w:br/>
        <w:t xml:space="preserve">        floor(</w:t>
      </w:r>
      <w:proofErr w:type="spellStart"/>
      <w:r>
        <w:rPr>
          <w:rFonts w:ascii="Consolas" w:hAnsi="Consolas"/>
          <w:sz w:val="18"/>
        </w:rPr>
        <w:t>datediff</w:t>
      </w:r>
      <w:proofErr w:type="spellEnd"/>
      <w:r>
        <w:rPr>
          <w:rFonts w:ascii="Consolas" w:hAnsi="Consolas"/>
          <w:sz w:val="18"/>
        </w:rPr>
        <w:t>(lit(</w:t>
      </w:r>
      <w:proofErr w:type="spellStart"/>
      <w:r>
        <w:rPr>
          <w:rFonts w:ascii="Consolas" w:hAnsi="Consolas"/>
          <w:sz w:val="18"/>
        </w:rPr>
        <w:t>as_of_date</w:t>
      </w:r>
      <w:proofErr w:type="spellEnd"/>
      <w:r>
        <w:rPr>
          <w:rFonts w:ascii="Consolas" w:hAnsi="Consolas"/>
          <w:sz w:val="18"/>
        </w:rPr>
        <w:t>), col("BIRTH_DATE")) / 365.25))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BAD: Multiple responsibilities</w:t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process_members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df.filter</w:t>
      </w:r>
      <w:proofErr w:type="spellEnd"/>
      <w:r>
        <w:rPr>
          <w:rFonts w:ascii="Consolas" w:hAnsi="Consolas"/>
          <w:sz w:val="18"/>
        </w:rPr>
        <w:t>(col("STATUS") == "ACTIVE")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df.withColumn</w:t>
      </w:r>
      <w:proofErr w:type="spellEnd"/>
      <w:r>
        <w:rPr>
          <w:rFonts w:ascii="Consolas" w:hAnsi="Consolas"/>
          <w:sz w:val="18"/>
        </w:rPr>
        <w:t>("AGE", ...)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df.join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other_table</w:t>
      </w:r>
      <w:proofErr w:type="spellEnd"/>
      <w:r>
        <w:rPr>
          <w:rFonts w:ascii="Consolas" w:hAnsi="Consolas"/>
          <w:sz w:val="18"/>
        </w:rPr>
        <w:t>, ...)</w:t>
      </w:r>
      <w:r>
        <w:rPr>
          <w:rFonts w:ascii="Consolas" w:hAnsi="Consolas"/>
          <w:sz w:val="18"/>
        </w:rPr>
        <w:br/>
        <w:t xml:space="preserve">    return </w:t>
      </w:r>
      <w:proofErr w:type="spellStart"/>
      <w:r>
        <w:rPr>
          <w:rFonts w:ascii="Consolas" w:hAnsi="Consolas"/>
          <w:sz w:val="18"/>
        </w:rPr>
        <w:t>df</w:t>
      </w:r>
      <w:proofErr w:type="spellEnd"/>
    </w:p>
    <w:p w14:paraId="3A1D4572" w14:textId="77777777" w:rsidR="00964574" w:rsidRDefault="00000000">
      <w:pPr>
        <w:pStyle w:val="Heading2"/>
      </w:pPr>
      <w:bookmarkStart w:id="14" w:name="_Toc228869344"/>
      <w:r>
        <w:t>5.2 Function Design Guidelines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08C18002" w14:textId="77777777">
        <w:tc>
          <w:tcPr>
            <w:tcW w:w="2880" w:type="dxa"/>
            <w:shd w:val="clear" w:color="auto" w:fill="4472C4"/>
          </w:tcPr>
          <w:p w14:paraId="0FFDFE75" w14:textId="77777777" w:rsidR="00964574" w:rsidRDefault="00000000">
            <w:r>
              <w:rPr>
                <w:b/>
              </w:rPr>
              <w:t>Guideline</w:t>
            </w:r>
          </w:p>
        </w:tc>
        <w:tc>
          <w:tcPr>
            <w:tcW w:w="2880" w:type="dxa"/>
            <w:shd w:val="clear" w:color="auto" w:fill="4472C4"/>
          </w:tcPr>
          <w:p w14:paraId="1E179264" w14:textId="77777777" w:rsidR="00964574" w:rsidRDefault="00000000">
            <w:r>
              <w:rPr>
                <w:b/>
              </w:rPr>
              <w:t>Target</w:t>
            </w:r>
          </w:p>
        </w:tc>
        <w:tc>
          <w:tcPr>
            <w:tcW w:w="2880" w:type="dxa"/>
            <w:shd w:val="clear" w:color="auto" w:fill="4472C4"/>
          </w:tcPr>
          <w:p w14:paraId="0957CF89" w14:textId="77777777" w:rsidR="00964574" w:rsidRDefault="00000000">
            <w:r>
              <w:rPr>
                <w:b/>
              </w:rPr>
              <w:t>Rationale</w:t>
            </w:r>
          </w:p>
        </w:tc>
      </w:tr>
      <w:tr w:rsidR="00964574" w14:paraId="0BE22297" w14:textId="77777777">
        <w:tc>
          <w:tcPr>
            <w:tcW w:w="2880" w:type="dxa"/>
          </w:tcPr>
          <w:p w14:paraId="025879EA" w14:textId="77777777" w:rsidR="00964574" w:rsidRDefault="00000000">
            <w:r>
              <w:t>Max function length</w:t>
            </w:r>
          </w:p>
        </w:tc>
        <w:tc>
          <w:tcPr>
            <w:tcW w:w="2880" w:type="dxa"/>
          </w:tcPr>
          <w:p w14:paraId="1749A76E" w14:textId="77777777" w:rsidR="00964574" w:rsidRDefault="00000000">
            <w:r>
              <w:t>~50 lines</w:t>
            </w:r>
          </w:p>
        </w:tc>
        <w:tc>
          <w:tcPr>
            <w:tcW w:w="2880" w:type="dxa"/>
          </w:tcPr>
          <w:p w14:paraId="7FA8DAE3" w14:textId="77777777" w:rsidR="00964574" w:rsidRDefault="00000000">
            <w:r>
              <w:t>Easier to understand and test</w:t>
            </w:r>
          </w:p>
        </w:tc>
      </w:tr>
      <w:tr w:rsidR="00964574" w14:paraId="1DD2565C" w14:textId="77777777">
        <w:tc>
          <w:tcPr>
            <w:tcW w:w="2880" w:type="dxa"/>
          </w:tcPr>
          <w:p w14:paraId="7D55B286" w14:textId="77777777" w:rsidR="00964574" w:rsidRDefault="00000000">
            <w:r>
              <w:t>Max parameters</w:t>
            </w:r>
          </w:p>
        </w:tc>
        <w:tc>
          <w:tcPr>
            <w:tcW w:w="2880" w:type="dxa"/>
          </w:tcPr>
          <w:p w14:paraId="5BAEBD4F" w14:textId="77777777" w:rsidR="00964574" w:rsidRDefault="00000000">
            <w:r>
              <w:t>5-6</w:t>
            </w:r>
          </w:p>
        </w:tc>
        <w:tc>
          <w:tcPr>
            <w:tcW w:w="2880" w:type="dxa"/>
          </w:tcPr>
          <w:p w14:paraId="59A158A3" w14:textId="77777777" w:rsidR="00964574" w:rsidRDefault="00000000">
            <w:r>
              <w:t xml:space="preserve">Use config </w:t>
            </w:r>
            <w:proofErr w:type="spellStart"/>
            <w:r>
              <w:t>dict</w:t>
            </w:r>
            <w:proofErr w:type="spellEnd"/>
            <w:r>
              <w:t xml:space="preserve"> if more needed</w:t>
            </w:r>
          </w:p>
        </w:tc>
      </w:tr>
      <w:tr w:rsidR="00964574" w14:paraId="567E0EE2" w14:textId="77777777">
        <w:tc>
          <w:tcPr>
            <w:tcW w:w="2880" w:type="dxa"/>
          </w:tcPr>
          <w:p w14:paraId="2947C58A" w14:textId="77777777" w:rsidR="00964574" w:rsidRDefault="00000000">
            <w:r>
              <w:t>Return type</w:t>
            </w:r>
          </w:p>
        </w:tc>
        <w:tc>
          <w:tcPr>
            <w:tcW w:w="2880" w:type="dxa"/>
          </w:tcPr>
          <w:p w14:paraId="417208DD" w14:textId="77777777" w:rsidR="00964574" w:rsidRDefault="00000000">
            <w:r>
              <w:t xml:space="preserve">Always </w:t>
            </w:r>
            <w:proofErr w:type="spellStart"/>
            <w:r>
              <w:t>DataFrame</w:t>
            </w:r>
            <w:proofErr w:type="spellEnd"/>
          </w:p>
        </w:tc>
        <w:tc>
          <w:tcPr>
            <w:tcW w:w="2880" w:type="dxa"/>
          </w:tcPr>
          <w:p w14:paraId="4ECAD5EF" w14:textId="77777777" w:rsidR="00964574" w:rsidRDefault="00000000">
            <w:r>
              <w:t>Enables chaining</w:t>
            </w:r>
          </w:p>
        </w:tc>
      </w:tr>
      <w:tr w:rsidR="00964574" w14:paraId="4B31675A" w14:textId="77777777">
        <w:tc>
          <w:tcPr>
            <w:tcW w:w="2880" w:type="dxa"/>
          </w:tcPr>
          <w:p w14:paraId="3D0DE4DF" w14:textId="77777777" w:rsidR="00964574" w:rsidRDefault="00000000">
            <w:r>
              <w:t>Side effects</w:t>
            </w:r>
          </w:p>
        </w:tc>
        <w:tc>
          <w:tcPr>
            <w:tcW w:w="2880" w:type="dxa"/>
          </w:tcPr>
          <w:p w14:paraId="591200A6" w14:textId="77777777" w:rsidR="00964574" w:rsidRDefault="00000000">
            <w:r>
              <w:t>None</w:t>
            </w:r>
          </w:p>
        </w:tc>
        <w:tc>
          <w:tcPr>
            <w:tcW w:w="2880" w:type="dxa"/>
          </w:tcPr>
          <w:p w14:paraId="22AFBEA4" w14:textId="77777777" w:rsidR="00964574" w:rsidRDefault="00000000">
            <w:r>
              <w:t>Pure functions are testable</w:t>
            </w:r>
          </w:p>
        </w:tc>
      </w:tr>
      <w:tr w:rsidR="00964574" w14:paraId="68DC23A5" w14:textId="77777777">
        <w:tc>
          <w:tcPr>
            <w:tcW w:w="2880" w:type="dxa"/>
          </w:tcPr>
          <w:p w14:paraId="4156D65D" w14:textId="77777777" w:rsidR="00964574" w:rsidRDefault="00000000">
            <w:r>
              <w:t>Naming</w:t>
            </w:r>
          </w:p>
        </w:tc>
        <w:tc>
          <w:tcPr>
            <w:tcW w:w="2880" w:type="dxa"/>
          </w:tcPr>
          <w:p w14:paraId="3B6A927D" w14:textId="77777777" w:rsidR="00964574" w:rsidRDefault="00000000">
            <w:proofErr w:type="spellStart"/>
            <w:r>
              <w:t>verb_noun</w:t>
            </w:r>
            <w:proofErr w:type="spellEnd"/>
            <w:r>
              <w:t xml:space="preserve"> pattern</w:t>
            </w:r>
          </w:p>
        </w:tc>
        <w:tc>
          <w:tcPr>
            <w:tcW w:w="2880" w:type="dxa"/>
          </w:tcPr>
          <w:p w14:paraId="0282A40C" w14:textId="77777777" w:rsidR="00964574" w:rsidRDefault="00000000">
            <w:proofErr w:type="spellStart"/>
            <w:r>
              <w:t>filter_claims</w:t>
            </w:r>
            <w:proofErr w:type="spellEnd"/>
            <w:r>
              <w:t xml:space="preserve">, </w:t>
            </w:r>
            <w:proofErr w:type="spellStart"/>
            <w:r>
              <w:t>calculate_score</w:t>
            </w:r>
            <w:proofErr w:type="spellEnd"/>
          </w:p>
        </w:tc>
      </w:tr>
    </w:tbl>
    <w:p w14:paraId="60504F21" w14:textId="77777777" w:rsidR="00964574" w:rsidRDefault="00964574"/>
    <w:p w14:paraId="03F87BD6" w14:textId="77777777" w:rsidR="00964574" w:rsidRDefault="00000000">
      <w:pPr>
        <w:pStyle w:val="Heading2"/>
      </w:pPr>
      <w:bookmarkStart w:id="15" w:name="_Toc228869345"/>
      <w:r>
        <w:t>5.3 Module Organization</w:t>
      </w:r>
      <w:bookmarkEnd w:id="15"/>
    </w:p>
    <w:p w14:paraId="6EB361DC" w14:textId="77777777" w:rsidR="00964574" w:rsidRDefault="00000000">
      <w:pPr>
        <w:pStyle w:val="NoSpacing"/>
      </w:pP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├── ingestion/</w:t>
      </w:r>
      <w:r>
        <w:rPr>
          <w:rFonts w:ascii="Consolas" w:hAnsi="Consolas"/>
          <w:sz w:val="18"/>
        </w:rPr>
        <w:br/>
        <w:t>│   ├── __init__.py</w:t>
      </w:r>
      <w:r>
        <w:rPr>
          <w:rFonts w:ascii="Consolas" w:hAnsi="Consolas"/>
          <w:sz w:val="18"/>
        </w:rPr>
        <w:br/>
        <w:t xml:space="preserve">│   ├── loaders.py          # </w:t>
      </w:r>
      <w:proofErr w:type="spellStart"/>
      <w:r>
        <w:rPr>
          <w:rFonts w:ascii="Consolas" w:hAnsi="Consolas"/>
          <w:sz w:val="18"/>
        </w:rPr>
        <w:t>load_delta_table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load_csv</w:t>
      </w:r>
      <w:proofErr w:type="spellEnd"/>
      <w:r>
        <w:rPr>
          <w:rFonts w:ascii="Consolas" w:hAnsi="Consolas"/>
          <w:sz w:val="18"/>
        </w:rPr>
        <w:br/>
        <w:t xml:space="preserve">│   └── validators.py       # </w:t>
      </w:r>
      <w:proofErr w:type="spellStart"/>
      <w:r>
        <w:rPr>
          <w:rFonts w:ascii="Consolas" w:hAnsi="Consolas"/>
          <w:sz w:val="18"/>
        </w:rPr>
        <w:t>validate_schema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validate_required</w:t>
      </w:r>
      <w:proofErr w:type="spellEnd"/>
      <w:r>
        <w:rPr>
          <w:rFonts w:ascii="Consolas" w:hAnsi="Consolas"/>
          <w:sz w:val="18"/>
        </w:rPr>
        <w:br/>
        <w:t>├── transformations/</w:t>
      </w:r>
      <w:r>
        <w:rPr>
          <w:rFonts w:ascii="Consolas" w:hAnsi="Consolas"/>
          <w:sz w:val="18"/>
        </w:rPr>
        <w:br/>
        <w:t>│   ├── __init__.py</w:t>
      </w:r>
      <w:r>
        <w:rPr>
          <w:rFonts w:ascii="Consolas" w:hAnsi="Consolas"/>
          <w:sz w:val="18"/>
        </w:rPr>
        <w:br/>
        <w:t xml:space="preserve">│   ├── cleaning.py         # </w:t>
      </w:r>
      <w:proofErr w:type="spellStart"/>
      <w:r>
        <w:rPr>
          <w:rFonts w:ascii="Consolas" w:hAnsi="Consolas"/>
          <w:sz w:val="18"/>
        </w:rPr>
        <w:t>remove_nulls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standardize_dates</w:t>
      </w:r>
      <w:proofErr w:type="spellEnd"/>
      <w:r>
        <w:rPr>
          <w:rFonts w:ascii="Consolas" w:hAnsi="Consolas"/>
          <w:sz w:val="18"/>
        </w:rPr>
        <w:br/>
        <w:t xml:space="preserve">│   ├── enrichment.py       # </w:t>
      </w:r>
      <w:proofErr w:type="spellStart"/>
      <w:r>
        <w:rPr>
          <w:rFonts w:ascii="Consolas" w:hAnsi="Consolas"/>
          <w:sz w:val="18"/>
        </w:rPr>
        <w:t>add_demographics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add_codes</w:t>
      </w:r>
      <w:proofErr w:type="spellEnd"/>
      <w:r>
        <w:rPr>
          <w:rFonts w:ascii="Consolas" w:hAnsi="Consolas"/>
          <w:sz w:val="18"/>
        </w:rPr>
        <w:br/>
        <w:t xml:space="preserve">│   └── aggregations.py     # </w:t>
      </w:r>
      <w:proofErr w:type="spellStart"/>
      <w:r>
        <w:rPr>
          <w:rFonts w:ascii="Consolas" w:hAnsi="Consolas"/>
          <w:sz w:val="18"/>
        </w:rPr>
        <w:t>summarize_by_member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pivot_claims</w:t>
      </w:r>
      <w:proofErr w:type="spellEnd"/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business_logic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├── __init__.py</w:t>
      </w:r>
      <w:r>
        <w:rPr>
          <w:rFonts w:ascii="Consolas" w:hAnsi="Consolas"/>
          <w:sz w:val="18"/>
        </w:rPr>
        <w:br/>
        <w:t xml:space="preserve">│   ├── risk_scoring.py     # </w:t>
      </w:r>
      <w:proofErr w:type="spellStart"/>
      <w:r>
        <w:rPr>
          <w:rFonts w:ascii="Consolas" w:hAnsi="Consolas"/>
          <w:sz w:val="18"/>
        </w:rPr>
        <w:t>calculate_hcc_score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apply_hierarchy</w:t>
      </w:r>
      <w:proofErr w:type="spellEnd"/>
      <w:r>
        <w:rPr>
          <w:rFonts w:ascii="Consolas" w:hAnsi="Consolas"/>
          <w:sz w:val="18"/>
        </w:rPr>
        <w:br/>
        <w:t xml:space="preserve">│   └── gap_suspecting.py   # </w:t>
      </w:r>
      <w:proofErr w:type="spellStart"/>
      <w:r>
        <w:rPr>
          <w:rFonts w:ascii="Consolas" w:hAnsi="Consolas"/>
          <w:sz w:val="18"/>
        </w:rPr>
        <w:t>identify_gaps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apply_suppressions</w:t>
      </w:r>
      <w:proofErr w:type="spellEnd"/>
      <w:r>
        <w:rPr>
          <w:rFonts w:ascii="Consolas" w:hAnsi="Consolas"/>
          <w:sz w:val="18"/>
        </w:rPr>
        <w:br/>
        <w:t>└── utils/</w:t>
      </w:r>
      <w:r>
        <w:rPr>
          <w:rFonts w:ascii="Consolas" w:hAnsi="Consolas"/>
          <w:sz w:val="18"/>
        </w:rPr>
        <w:br/>
        <w:t xml:space="preserve">    ├── __init__.py</w:t>
      </w:r>
      <w:r>
        <w:rPr>
          <w:rFonts w:ascii="Consolas" w:hAnsi="Consolas"/>
          <w:sz w:val="18"/>
        </w:rPr>
        <w:br/>
        <w:t xml:space="preserve">    ├── spark_utils.py      # </w:t>
      </w:r>
      <w:proofErr w:type="spellStart"/>
      <w:r>
        <w:rPr>
          <w:rFonts w:ascii="Consolas" w:hAnsi="Consolas"/>
          <w:sz w:val="18"/>
        </w:rPr>
        <w:t>get_spark_session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broadcast_join</w:t>
      </w:r>
      <w:proofErr w:type="spellEnd"/>
      <w:r>
        <w:rPr>
          <w:rFonts w:ascii="Consolas" w:hAnsi="Consolas"/>
          <w:sz w:val="18"/>
        </w:rPr>
        <w:br/>
        <w:t xml:space="preserve">    ├── delta_utils.py      # </w:t>
      </w:r>
      <w:proofErr w:type="spellStart"/>
      <w:r>
        <w:rPr>
          <w:rFonts w:ascii="Consolas" w:hAnsi="Consolas"/>
          <w:sz w:val="18"/>
        </w:rPr>
        <w:t>upsert_table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optimize_table</w:t>
      </w:r>
      <w:proofErr w:type="spellEnd"/>
      <w:r>
        <w:rPr>
          <w:rFonts w:ascii="Consolas" w:hAnsi="Consolas"/>
          <w:sz w:val="18"/>
        </w:rPr>
        <w:br/>
        <w:t xml:space="preserve">    └── logging_utils.py    # </w:t>
      </w:r>
      <w:proofErr w:type="spellStart"/>
      <w:r>
        <w:rPr>
          <w:rFonts w:ascii="Consolas" w:hAnsi="Consolas"/>
          <w:sz w:val="18"/>
        </w:rPr>
        <w:t>get_logger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StructuredLogger</w:t>
      </w:r>
      <w:proofErr w:type="spellEnd"/>
    </w:p>
    <w:p w14:paraId="72BE19B3" w14:textId="77777777" w:rsidR="00964574" w:rsidRDefault="00000000">
      <w:r>
        <w:br w:type="page"/>
      </w:r>
    </w:p>
    <w:p w14:paraId="01ECCDB6" w14:textId="77777777" w:rsidR="00964574" w:rsidRDefault="00000000">
      <w:pPr>
        <w:pStyle w:val="Heading1"/>
      </w:pPr>
      <w:bookmarkStart w:id="16" w:name="_Toc228869346"/>
      <w:r>
        <w:lastRenderedPageBreak/>
        <w:t xml:space="preserve">6. </w:t>
      </w:r>
      <w:proofErr w:type="spellStart"/>
      <w:r>
        <w:t>PySpark</w:t>
      </w:r>
      <w:proofErr w:type="spellEnd"/>
      <w:r>
        <w:t xml:space="preserve"> Standards</w:t>
      </w:r>
      <w:bookmarkEnd w:id="16"/>
    </w:p>
    <w:p w14:paraId="749C5EF5" w14:textId="77777777" w:rsidR="00964574" w:rsidRDefault="00000000">
      <w:pPr>
        <w:pStyle w:val="Heading2"/>
      </w:pPr>
      <w:bookmarkStart w:id="17" w:name="_Toc228869347"/>
      <w:r>
        <w:t xml:space="preserve">6.1 </w:t>
      </w:r>
      <w:proofErr w:type="spellStart"/>
      <w:r>
        <w:t>DataFrame</w:t>
      </w:r>
      <w:proofErr w:type="spellEnd"/>
      <w:r>
        <w:t xml:space="preserve"> API Best Practices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09440072" w14:textId="77777777">
        <w:tc>
          <w:tcPr>
            <w:tcW w:w="2880" w:type="dxa"/>
            <w:shd w:val="clear" w:color="auto" w:fill="4472C4"/>
          </w:tcPr>
          <w:p w14:paraId="2DF3E4C7" w14:textId="77777777" w:rsidR="00964574" w:rsidRDefault="00000000">
            <w:r>
              <w:rPr>
                <w:b/>
              </w:rPr>
              <w:t>Practice</w:t>
            </w:r>
          </w:p>
        </w:tc>
        <w:tc>
          <w:tcPr>
            <w:tcW w:w="2880" w:type="dxa"/>
            <w:shd w:val="clear" w:color="auto" w:fill="4472C4"/>
          </w:tcPr>
          <w:p w14:paraId="009C75F2" w14:textId="77777777" w:rsidR="00964574" w:rsidRDefault="00000000">
            <w:r>
              <w:rPr>
                <w:b/>
              </w:rPr>
              <w:t>Do This</w:t>
            </w:r>
          </w:p>
        </w:tc>
        <w:tc>
          <w:tcPr>
            <w:tcW w:w="2880" w:type="dxa"/>
            <w:shd w:val="clear" w:color="auto" w:fill="4472C4"/>
          </w:tcPr>
          <w:p w14:paraId="0D657B9D" w14:textId="77777777" w:rsidR="00964574" w:rsidRDefault="00000000">
            <w:r>
              <w:rPr>
                <w:b/>
              </w:rPr>
              <w:t>Not This</w:t>
            </w:r>
          </w:p>
        </w:tc>
      </w:tr>
      <w:tr w:rsidR="00964574" w14:paraId="641D2DA5" w14:textId="77777777">
        <w:tc>
          <w:tcPr>
            <w:tcW w:w="2880" w:type="dxa"/>
          </w:tcPr>
          <w:p w14:paraId="10D1BC31" w14:textId="77777777" w:rsidR="00964574" w:rsidRDefault="00000000">
            <w:r>
              <w:t>Column selection</w:t>
            </w:r>
          </w:p>
        </w:tc>
        <w:tc>
          <w:tcPr>
            <w:tcW w:w="2880" w:type="dxa"/>
          </w:tcPr>
          <w:p w14:paraId="592D6A6B" w14:textId="77777777" w:rsidR="00964574" w:rsidRDefault="00000000">
            <w:proofErr w:type="spellStart"/>
            <w:proofErr w:type="gramStart"/>
            <w:r>
              <w:t>df.select</w:t>
            </w:r>
            <w:proofErr w:type="spellEnd"/>
            <w:proofErr w:type="gramEnd"/>
            <w:r>
              <w:t>('A', 'B', 'C')</w:t>
            </w:r>
          </w:p>
        </w:tc>
        <w:tc>
          <w:tcPr>
            <w:tcW w:w="2880" w:type="dxa"/>
          </w:tcPr>
          <w:p w14:paraId="3E587F6C" w14:textId="77777777" w:rsidR="00964574" w:rsidRDefault="00000000">
            <w:proofErr w:type="spellStart"/>
            <w:proofErr w:type="gramStart"/>
            <w:r>
              <w:t>df.select</w:t>
            </w:r>
            <w:proofErr w:type="spellEnd"/>
            <w:proofErr w:type="gramEnd"/>
            <w:r>
              <w:t>('*')</w:t>
            </w:r>
          </w:p>
        </w:tc>
      </w:tr>
      <w:tr w:rsidR="00964574" w14:paraId="77F299F5" w14:textId="77777777">
        <w:tc>
          <w:tcPr>
            <w:tcW w:w="2880" w:type="dxa"/>
          </w:tcPr>
          <w:p w14:paraId="4E6D03DC" w14:textId="77777777" w:rsidR="00964574" w:rsidRDefault="00000000">
            <w:r>
              <w:t>Filtering</w:t>
            </w:r>
          </w:p>
        </w:tc>
        <w:tc>
          <w:tcPr>
            <w:tcW w:w="2880" w:type="dxa"/>
          </w:tcPr>
          <w:p w14:paraId="4739DE7F" w14:textId="77777777" w:rsidR="00964574" w:rsidRDefault="00000000">
            <w:proofErr w:type="spellStart"/>
            <w:proofErr w:type="gramStart"/>
            <w:r>
              <w:t>df.filter</w:t>
            </w:r>
            <w:proofErr w:type="spellEnd"/>
            <w:proofErr w:type="gramEnd"/>
            <w:r>
              <w:t>(col('X') &gt; 0)</w:t>
            </w:r>
          </w:p>
        </w:tc>
        <w:tc>
          <w:tcPr>
            <w:tcW w:w="2880" w:type="dxa"/>
          </w:tcPr>
          <w:p w14:paraId="1219843C" w14:textId="77777777" w:rsidR="00964574" w:rsidRDefault="00000000">
            <w:proofErr w:type="spellStart"/>
            <w:proofErr w:type="gramStart"/>
            <w:r>
              <w:t>df.where</w:t>
            </w:r>
            <w:proofErr w:type="spellEnd"/>
            <w:proofErr w:type="gramEnd"/>
            <w:r>
              <w:t>('X &gt; 0')</w:t>
            </w:r>
          </w:p>
        </w:tc>
      </w:tr>
      <w:tr w:rsidR="00964574" w14:paraId="0F13C806" w14:textId="77777777">
        <w:tc>
          <w:tcPr>
            <w:tcW w:w="2880" w:type="dxa"/>
          </w:tcPr>
          <w:p w14:paraId="310933A2" w14:textId="77777777" w:rsidR="00964574" w:rsidRDefault="00000000">
            <w:r>
              <w:t>Column reference</w:t>
            </w:r>
          </w:p>
        </w:tc>
        <w:tc>
          <w:tcPr>
            <w:tcW w:w="2880" w:type="dxa"/>
          </w:tcPr>
          <w:p w14:paraId="490E896B" w14:textId="77777777" w:rsidR="00964574" w:rsidRDefault="00000000">
            <w:r>
              <w:t>col('COLUMN_NAME')</w:t>
            </w:r>
          </w:p>
        </w:tc>
        <w:tc>
          <w:tcPr>
            <w:tcW w:w="2880" w:type="dxa"/>
          </w:tcPr>
          <w:p w14:paraId="4DBAB738" w14:textId="77777777" w:rsidR="00964574" w:rsidRDefault="00000000">
            <w:proofErr w:type="spellStart"/>
            <w:proofErr w:type="gramStart"/>
            <w:r>
              <w:t>df.COLUMN</w:t>
            </w:r>
            <w:proofErr w:type="gramEnd"/>
            <w:r>
              <w:t>_NAME</w:t>
            </w:r>
            <w:proofErr w:type="spellEnd"/>
          </w:p>
        </w:tc>
      </w:tr>
      <w:tr w:rsidR="00964574" w14:paraId="24B6FA22" w14:textId="77777777">
        <w:tc>
          <w:tcPr>
            <w:tcW w:w="2880" w:type="dxa"/>
          </w:tcPr>
          <w:p w14:paraId="04ED3825" w14:textId="77777777" w:rsidR="00964574" w:rsidRDefault="00000000">
            <w:r>
              <w:t>Null handling</w:t>
            </w:r>
          </w:p>
        </w:tc>
        <w:tc>
          <w:tcPr>
            <w:tcW w:w="2880" w:type="dxa"/>
          </w:tcPr>
          <w:p w14:paraId="1B8F8C21" w14:textId="77777777" w:rsidR="00964574" w:rsidRDefault="00000000">
            <w:r>
              <w:t>col('X'</w:t>
            </w:r>
            <w:proofErr w:type="gramStart"/>
            <w:r>
              <w:t>).</w:t>
            </w:r>
            <w:proofErr w:type="spellStart"/>
            <w:r>
              <w:t>isNotNull</w:t>
            </w:r>
            <w:proofErr w:type="spellEnd"/>
            <w:proofErr w:type="gramEnd"/>
            <w:r>
              <w:t>()</w:t>
            </w:r>
          </w:p>
        </w:tc>
        <w:tc>
          <w:tcPr>
            <w:tcW w:w="2880" w:type="dxa"/>
          </w:tcPr>
          <w:p w14:paraId="6CFF99AA" w14:textId="77777777" w:rsidR="00964574" w:rsidRDefault="00000000">
            <w:r>
              <w:t>col('X'</w:t>
            </w:r>
            <w:proofErr w:type="gramStart"/>
            <w:r>
              <w:t>) !</w:t>
            </w:r>
            <w:proofErr w:type="gramEnd"/>
            <w:r>
              <w:t>= None</w:t>
            </w:r>
          </w:p>
        </w:tc>
      </w:tr>
      <w:tr w:rsidR="00964574" w14:paraId="7B2EEF27" w14:textId="77777777">
        <w:tc>
          <w:tcPr>
            <w:tcW w:w="2880" w:type="dxa"/>
          </w:tcPr>
          <w:p w14:paraId="1AA6A912" w14:textId="77777777" w:rsidR="00964574" w:rsidRDefault="00000000">
            <w:r>
              <w:t>String comparison</w:t>
            </w:r>
          </w:p>
        </w:tc>
        <w:tc>
          <w:tcPr>
            <w:tcW w:w="2880" w:type="dxa"/>
          </w:tcPr>
          <w:p w14:paraId="06B0CC4B" w14:textId="77777777" w:rsidR="00964574" w:rsidRDefault="00000000">
            <w:r>
              <w:t>lower(col('X')) == 'value'</w:t>
            </w:r>
          </w:p>
        </w:tc>
        <w:tc>
          <w:tcPr>
            <w:tcW w:w="2880" w:type="dxa"/>
          </w:tcPr>
          <w:p w14:paraId="479A07ED" w14:textId="77777777" w:rsidR="00964574" w:rsidRDefault="00000000">
            <w:r>
              <w:t>col('X') == 'VALUE'</w:t>
            </w:r>
          </w:p>
        </w:tc>
      </w:tr>
    </w:tbl>
    <w:p w14:paraId="5299A620" w14:textId="77777777" w:rsidR="00964574" w:rsidRDefault="00964574"/>
    <w:p w14:paraId="6B86F64F" w14:textId="77777777" w:rsidR="00964574" w:rsidRDefault="00000000">
      <w:pPr>
        <w:pStyle w:val="Heading2"/>
      </w:pPr>
      <w:bookmarkStart w:id="18" w:name="_Toc228869348"/>
      <w:r>
        <w:t>6.2 Transformation Order</w:t>
      </w:r>
      <w:bookmarkEnd w:id="18"/>
    </w:p>
    <w:p w14:paraId="33A428FD" w14:textId="77777777" w:rsidR="00964574" w:rsidRDefault="00000000">
      <w:r>
        <w:t>Apply transformations in this order for optimal performance:</w:t>
      </w:r>
    </w:p>
    <w:p w14:paraId="3BC54827" w14:textId="77777777" w:rsidR="00964574" w:rsidRDefault="00000000">
      <w:pPr>
        <w:pStyle w:val="ListNumber"/>
      </w:pPr>
      <w:r>
        <w:t>Filter early - reduce data volume first</w:t>
      </w:r>
    </w:p>
    <w:p w14:paraId="1A6DDCA2" w14:textId="77777777" w:rsidR="00964574" w:rsidRDefault="00000000">
      <w:pPr>
        <w:pStyle w:val="ListNumber"/>
      </w:pPr>
      <w:r>
        <w:t>Select only needed columns</w:t>
      </w:r>
    </w:p>
    <w:p w14:paraId="03B5EBE0" w14:textId="77777777" w:rsidR="00964574" w:rsidRDefault="00000000">
      <w:pPr>
        <w:pStyle w:val="ListNumber"/>
      </w:pPr>
      <w:r>
        <w:t>Apply transformations</w:t>
      </w:r>
    </w:p>
    <w:p w14:paraId="7526AC9D" w14:textId="77777777" w:rsidR="00964574" w:rsidRDefault="00000000">
      <w:pPr>
        <w:pStyle w:val="ListNumber"/>
      </w:pPr>
      <w:r>
        <w:t>Join with other tables (smallest on right)</w:t>
      </w:r>
    </w:p>
    <w:p w14:paraId="67B904BC" w14:textId="77777777" w:rsidR="00964574" w:rsidRDefault="00000000">
      <w:pPr>
        <w:pStyle w:val="ListNumber"/>
      </w:pPr>
      <w:r>
        <w:t>Aggregate/group operations</w:t>
      </w:r>
    </w:p>
    <w:p w14:paraId="3FF78A52" w14:textId="77777777" w:rsidR="00964574" w:rsidRDefault="00000000">
      <w:pPr>
        <w:pStyle w:val="ListNumber"/>
      </w:pPr>
      <w:r>
        <w:t>Sort only if required for output</w:t>
      </w:r>
    </w:p>
    <w:p w14:paraId="16824675" w14:textId="77777777" w:rsidR="00964574" w:rsidRDefault="00000000">
      <w:pPr>
        <w:pStyle w:val="Heading2"/>
      </w:pPr>
      <w:bookmarkStart w:id="19" w:name="_Toc228869349"/>
      <w:r>
        <w:t>6.3 Join Optimization</w:t>
      </w:r>
      <w:bookmarkEnd w:id="19"/>
    </w:p>
    <w:p w14:paraId="1ED5A1BD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from </w:t>
      </w:r>
      <w:proofErr w:type="spellStart"/>
      <w:r>
        <w:rPr>
          <w:rFonts w:ascii="Consolas" w:hAnsi="Consolas"/>
          <w:sz w:val="18"/>
        </w:rPr>
        <w:t>pyspark.sql.functions</w:t>
      </w:r>
      <w:proofErr w:type="spellEnd"/>
      <w:r>
        <w:rPr>
          <w:rFonts w:ascii="Consolas" w:hAnsi="Consolas"/>
          <w:sz w:val="18"/>
        </w:rPr>
        <w:t xml:space="preserve"> import broadcast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Small table (&lt; 100MB): Use broadcast join</w:t>
      </w:r>
      <w:r>
        <w:rPr>
          <w:rFonts w:ascii="Consolas" w:hAnsi="Consolas"/>
          <w:sz w:val="18"/>
        </w:rPr>
        <w:br/>
        <w:t xml:space="preserve">result = </w:t>
      </w:r>
      <w:proofErr w:type="spellStart"/>
      <w:r>
        <w:rPr>
          <w:rFonts w:ascii="Consolas" w:hAnsi="Consolas"/>
          <w:sz w:val="18"/>
        </w:rPr>
        <w:t>large_df.join</w:t>
      </w:r>
      <w:proofErr w:type="spellEnd"/>
      <w:r>
        <w:rPr>
          <w:rFonts w:ascii="Consolas" w:hAnsi="Consolas"/>
          <w:sz w:val="18"/>
        </w:rPr>
        <w:t>(broadcast(</w:t>
      </w:r>
      <w:proofErr w:type="spellStart"/>
      <w:r>
        <w:rPr>
          <w:rFonts w:ascii="Consolas" w:hAnsi="Consolas"/>
          <w:sz w:val="18"/>
        </w:rPr>
        <w:t>small_ref_df</w:t>
      </w:r>
      <w:proofErr w:type="spellEnd"/>
      <w:r>
        <w:rPr>
          <w:rFonts w:ascii="Consolas" w:hAnsi="Consolas"/>
          <w:sz w:val="18"/>
        </w:rPr>
        <w:t>), "KEY", "left")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Large tables: Ensure proper partitioning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large_df_partitioned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large_df.repartition</w:t>
      </w:r>
      <w:proofErr w:type="spellEnd"/>
      <w:r>
        <w:rPr>
          <w:rFonts w:ascii="Consolas" w:hAnsi="Consolas"/>
          <w:sz w:val="18"/>
        </w:rPr>
        <w:t>(200, "KEY")</w:t>
      </w:r>
      <w:r>
        <w:rPr>
          <w:rFonts w:ascii="Consolas" w:hAnsi="Consolas"/>
          <w:sz w:val="18"/>
        </w:rPr>
        <w:br/>
        <w:t xml:space="preserve">result = </w:t>
      </w:r>
      <w:proofErr w:type="spellStart"/>
      <w:r>
        <w:rPr>
          <w:rFonts w:ascii="Consolas" w:hAnsi="Consolas"/>
          <w:sz w:val="18"/>
        </w:rPr>
        <w:t>large_df_partitioned.join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other_large_df</w:t>
      </w:r>
      <w:proofErr w:type="spellEnd"/>
      <w:r>
        <w:rPr>
          <w:rFonts w:ascii="Consolas" w:hAnsi="Consolas"/>
          <w:sz w:val="18"/>
        </w:rPr>
        <w:t>, "KEY", "left")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Skewed data: Use salting technique</w:t>
      </w:r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pyspark.sql.functions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concat</w:t>
      </w:r>
      <w:proofErr w:type="spellEnd"/>
      <w:r>
        <w:rPr>
          <w:rFonts w:ascii="Consolas" w:hAnsi="Consolas"/>
          <w:sz w:val="18"/>
        </w:rPr>
        <w:t>, lit, rand</w:t>
      </w:r>
      <w:r>
        <w:rPr>
          <w:rFonts w:ascii="Consolas" w:hAnsi="Consolas"/>
          <w:sz w:val="18"/>
        </w:rPr>
        <w:br/>
        <w:t xml:space="preserve">salted = </w:t>
      </w:r>
      <w:proofErr w:type="spellStart"/>
      <w:r>
        <w:rPr>
          <w:rFonts w:ascii="Consolas" w:hAnsi="Consolas"/>
          <w:sz w:val="18"/>
        </w:rPr>
        <w:t>df.withColumn</w:t>
      </w:r>
      <w:proofErr w:type="spellEnd"/>
      <w:r>
        <w:rPr>
          <w:rFonts w:ascii="Consolas" w:hAnsi="Consolas"/>
          <w:sz w:val="18"/>
        </w:rPr>
        <w:t>("SALTED_KEY",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concat</w:t>
      </w:r>
      <w:proofErr w:type="spellEnd"/>
      <w:r>
        <w:rPr>
          <w:rFonts w:ascii="Consolas" w:hAnsi="Consolas"/>
          <w:sz w:val="18"/>
        </w:rPr>
        <w:t>(col("KEY"), lit("_"), (rand() * 10).cast("int")))</w:t>
      </w:r>
    </w:p>
    <w:p w14:paraId="04AAA216" w14:textId="77777777" w:rsidR="00964574" w:rsidRDefault="00000000">
      <w:pPr>
        <w:pStyle w:val="Heading2"/>
      </w:pPr>
      <w:bookmarkStart w:id="20" w:name="_Toc228869350"/>
      <w:r>
        <w:t>6.4 Prohibited Patterns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79A7E6AA" w14:textId="77777777">
        <w:tc>
          <w:tcPr>
            <w:tcW w:w="2880" w:type="dxa"/>
            <w:shd w:val="clear" w:color="auto" w:fill="4472C4"/>
          </w:tcPr>
          <w:p w14:paraId="2118D1FA" w14:textId="77777777" w:rsidR="00964574" w:rsidRDefault="00000000">
            <w:r>
              <w:rPr>
                <w:b/>
              </w:rPr>
              <w:t>Pattern</w:t>
            </w:r>
          </w:p>
        </w:tc>
        <w:tc>
          <w:tcPr>
            <w:tcW w:w="2880" w:type="dxa"/>
            <w:shd w:val="clear" w:color="auto" w:fill="4472C4"/>
          </w:tcPr>
          <w:p w14:paraId="503C2F33" w14:textId="77777777" w:rsidR="00964574" w:rsidRDefault="00000000">
            <w:r>
              <w:rPr>
                <w:b/>
              </w:rPr>
              <w:t>Issue</w:t>
            </w:r>
          </w:p>
        </w:tc>
        <w:tc>
          <w:tcPr>
            <w:tcW w:w="2880" w:type="dxa"/>
            <w:shd w:val="clear" w:color="auto" w:fill="4472C4"/>
          </w:tcPr>
          <w:p w14:paraId="2FEB8707" w14:textId="77777777" w:rsidR="00964574" w:rsidRDefault="00000000">
            <w:r>
              <w:rPr>
                <w:b/>
              </w:rPr>
              <w:t>Alternative</w:t>
            </w:r>
          </w:p>
        </w:tc>
      </w:tr>
      <w:tr w:rsidR="00964574" w14:paraId="4C3CE9D4" w14:textId="77777777">
        <w:tc>
          <w:tcPr>
            <w:tcW w:w="2880" w:type="dxa"/>
          </w:tcPr>
          <w:p w14:paraId="394900C5" w14:textId="77777777" w:rsidR="00964574" w:rsidRDefault="00000000">
            <w:proofErr w:type="spellStart"/>
            <w:proofErr w:type="gramStart"/>
            <w:r>
              <w:t>df.collect</w:t>
            </w:r>
            <w:proofErr w:type="spellEnd"/>
            <w:proofErr w:type="gramEnd"/>
            <w:r>
              <w:t>()</w:t>
            </w:r>
          </w:p>
        </w:tc>
        <w:tc>
          <w:tcPr>
            <w:tcW w:w="2880" w:type="dxa"/>
          </w:tcPr>
          <w:p w14:paraId="40AF4688" w14:textId="77777777" w:rsidR="00964574" w:rsidRDefault="00000000">
            <w:proofErr w:type="gramStart"/>
            <w:r>
              <w:t>Brings</w:t>
            </w:r>
            <w:proofErr w:type="gramEnd"/>
            <w:r>
              <w:t xml:space="preserve"> all data to driver</w:t>
            </w:r>
          </w:p>
        </w:tc>
        <w:tc>
          <w:tcPr>
            <w:tcW w:w="2880" w:type="dxa"/>
          </w:tcPr>
          <w:p w14:paraId="1F319564" w14:textId="77777777" w:rsidR="00964574" w:rsidRDefault="00000000">
            <w:r>
              <w:t xml:space="preserve">Use aggregations or </w:t>
            </w:r>
            <w:proofErr w:type="gramStart"/>
            <w:r>
              <w:t>limit(</w:t>
            </w:r>
            <w:proofErr w:type="gramEnd"/>
            <w:r>
              <w:t>)</w:t>
            </w:r>
          </w:p>
        </w:tc>
      </w:tr>
      <w:tr w:rsidR="00964574" w14:paraId="4C96A61F" w14:textId="77777777">
        <w:tc>
          <w:tcPr>
            <w:tcW w:w="2880" w:type="dxa"/>
          </w:tcPr>
          <w:p w14:paraId="57E35550" w14:textId="77777777" w:rsidR="00964574" w:rsidRDefault="00000000">
            <w:proofErr w:type="spellStart"/>
            <w:proofErr w:type="gramStart"/>
            <w:r>
              <w:t>df.toPandas</w:t>
            </w:r>
            <w:proofErr w:type="spellEnd"/>
            <w:proofErr w:type="gramEnd"/>
            <w:r>
              <w:t>()</w:t>
            </w:r>
          </w:p>
        </w:tc>
        <w:tc>
          <w:tcPr>
            <w:tcW w:w="2880" w:type="dxa"/>
          </w:tcPr>
          <w:p w14:paraId="474CBC19" w14:textId="77777777" w:rsidR="00964574" w:rsidRDefault="00000000">
            <w:r>
              <w:t>Memory overflow risk</w:t>
            </w:r>
          </w:p>
        </w:tc>
        <w:tc>
          <w:tcPr>
            <w:tcW w:w="2880" w:type="dxa"/>
          </w:tcPr>
          <w:p w14:paraId="65D8E358" w14:textId="77777777" w:rsidR="00964574" w:rsidRDefault="00000000">
            <w:r>
              <w:t>Use Spark native operations</w:t>
            </w:r>
          </w:p>
        </w:tc>
      </w:tr>
      <w:tr w:rsidR="00964574" w14:paraId="0349B675" w14:textId="77777777">
        <w:tc>
          <w:tcPr>
            <w:tcW w:w="2880" w:type="dxa"/>
          </w:tcPr>
          <w:p w14:paraId="4A6FD677" w14:textId="77777777" w:rsidR="00964574" w:rsidRDefault="00000000">
            <w:r>
              <w:t xml:space="preserve">for row in </w:t>
            </w:r>
            <w:proofErr w:type="spellStart"/>
            <w:proofErr w:type="gramStart"/>
            <w:r>
              <w:t>df.collect</w:t>
            </w:r>
            <w:proofErr w:type="spellEnd"/>
            <w:proofErr w:type="gramEnd"/>
            <w:r>
              <w:t>()</w:t>
            </w:r>
          </w:p>
        </w:tc>
        <w:tc>
          <w:tcPr>
            <w:tcW w:w="2880" w:type="dxa"/>
          </w:tcPr>
          <w:p w14:paraId="3F837FF4" w14:textId="77777777" w:rsidR="00964574" w:rsidRDefault="00000000">
            <w:r>
              <w:t>Sequential processing</w:t>
            </w:r>
          </w:p>
        </w:tc>
        <w:tc>
          <w:tcPr>
            <w:tcW w:w="2880" w:type="dxa"/>
          </w:tcPr>
          <w:p w14:paraId="32D07C9F" w14:textId="77777777" w:rsidR="00964574" w:rsidRDefault="00000000">
            <w:r>
              <w:t xml:space="preserve">Use </w:t>
            </w:r>
            <w:proofErr w:type="spellStart"/>
            <w:r>
              <w:t>DataFrame</w:t>
            </w:r>
            <w:proofErr w:type="spellEnd"/>
            <w:r>
              <w:t xml:space="preserve"> operations</w:t>
            </w:r>
          </w:p>
        </w:tc>
      </w:tr>
      <w:tr w:rsidR="00964574" w14:paraId="5680EE39" w14:textId="77777777">
        <w:tc>
          <w:tcPr>
            <w:tcW w:w="2880" w:type="dxa"/>
          </w:tcPr>
          <w:p w14:paraId="3DE9600D" w14:textId="77777777" w:rsidR="00964574" w:rsidRDefault="00000000">
            <w:r>
              <w:t>UDFs for simple ops</w:t>
            </w:r>
          </w:p>
        </w:tc>
        <w:tc>
          <w:tcPr>
            <w:tcW w:w="2880" w:type="dxa"/>
          </w:tcPr>
          <w:p w14:paraId="3D169962" w14:textId="77777777" w:rsidR="00964574" w:rsidRDefault="00000000">
            <w:r>
              <w:t>Serialization overhead</w:t>
            </w:r>
          </w:p>
        </w:tc>
        <w:tc>
          <w:tcPr>
            <w:tcW w:w="2880" w:type="dxa"/>
          </w:tcPr>
          <w:p w14:paraId="27071A19" w14:textId="77777777" w:rsidR="00964574" w:rsidRDefault="00000000">
            <w:r>
              <w:t>Use native Spark functions</w:t>
            </w:r>
          </w:p>
        </w:tc>
      </w:tr>
      <w:tr w:rsidR="00964574" w14:paraId="33F0F70C" w14:textId="77777777">
        <w:tc>
          <w:tcPr>
            <w:tcW w:w="2880" w:type="dxa"/>
          </w:tcPr>
          <w:p w14:paraId="2B3FE2F1" w14:textId="77777777" w:rsidR="00964574" w:rsidRDefault="00000000">
            <w:proofErr w:type="spellStart"/>
            <w:proofErr w:type="gramStart"/>
            <w:r>
              <w:t>df.count</w:t>
            </w:r>
            <w:proofErr w:type="spellEnd"/>
            <w:proofErr w:type="gramEnd"/>
            <w:r>
              <w:t>() in loops</w:t>
            </w:r>
          </w:p>
        </w:tc>
        <w:tc>
          <w:tcPr>
            <w:tcW w:w="2880" w:type="dxa"/>
          </w:tcPr>
          <w:p w14:paraId="4CF1F00C" w14:textId="77777777" w:rsidR="00964574" w:rsidRDefault="00000000">
            <w:r>
              <w:t>Triggers full scan each time</w:t>
            </w:r>
          </w:p>
        </w:tc>
        <w:tc>
          <w:tcPr>
            <w:tcW w:w="2880" w:type="dxa"/>
          </w:tcPr>
          <w:p w14:paraId="7892D48C" w14:textId="77777777" w:rsidR="00964574" w:rsidRDefault="00000000">
            <w:r>
              <w:t>Cache or checkpoint</w:t>
            </w:r>
          </w:p>
        </w:tc>
      </w:tr>
    </w:tbl>
    <w:p w14:paraId="3E424853" w14:textId="77777777" w:rsidR="00964574" w:rsidRDefault="00964574"/>
    <w:p w14:paraId="0FDD5E23" w14:textId="77777777" w:rsidR="00964574" w:rsidRDefault="00000000">
      <w:r>
        <w:br w:type="page"/>
      </w:r>
    </w:p>
    <w:p w14:paraId="3A713138" w14:textId="77777777" w:rsidR="00964574" w:rsidRDefault="00000000">
      <w:pPr>
        <w:pStyle w:val="Heading1"/>
      </w:pPr>
      <w:bookmarkStart w:id="21" w:name="_Toc228869351"/>
      <w:r>
        <w:lastRenderedPageBreak/>
        <w:t>7. Delta Lake Standards</w:t>
      </w:r>
      <w:bookmarkEnd w:id="21"/>
    </w:p>
    <w:p w14:paraId="2379F648" w14:textId="77777777" w:rsidR="00964574" w:rsidRDefault="00000000">
      <w:pPr>
        <w:pStyle w:val="Heading2"/>
      </w:pPr>
      <w:bookmarkStart w:id="22" w:name="_Toc228869352"/>
      <w:r>
        <w:t>7.1 Table Creation</w:t>
      </w:r>
      <w:bookmarkEnd w:id="22"/>
    </w:p>
    <w:p w14:paraId="18E9DFD5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Standard Delta table creation with partitioning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df.write.format</w:t>
      </w:r>
      <w:proofErr w:type="spellEnd"/>
      <w:r>
        <w:rPr>
          <w:rFonts w:ascii="Consolas" w:hAnsi="Consolas"/>
          <w:sz w:val="18"/>
        </w:rPr>
        <w:t>("delta") \</w:t>
      </w:r>
      <w:r>
        <w:rPr>
          <w:rFonts w:ascii="Consolas" w:hAnsi="Consolas"/>
          <w:sz w:val="18"/>
        </w:rPr>
        <w:br/>
        <w:t xml:space="preserve">    .mode("overwrite") \</w:t>
      </w:r>
      <w:r>
        <w:rPr>
          <w:rFonts w:ascii="Consolas" w:hAnsi="Consolas"/>
          <w:sz w:val="18"/>
        </w:rPr>
        <w:br/>
        <w:t xml:space="preserve">    .</w:t>
      </w:r>
      <w:proofErr w:type="spellStart"/>
      <w:r>
        <w:rPr>
          <w:rFonts w:ascii="Consolas" w:hAnsi="Consolas"/>
          <w:sz w:val="18"/>
        </w:rPr>
        <w:t>partitionBy</w:t>
      </w:r>
      <w:proofErr w:type="spellEnd"/>
      <w:r>
        <w:rPr>
          <w:rFonts w:ascii="Consolas" w:hAnsi="Consolas"/>
          <w:sz w:val="18"/>
        </w:rPr>
        <w:t>("RISK_YEAR", "PLAN_ID") \</w:t>
      </w:r>
      <w:r>
        <w:rPr>
          <w:rFonts w:ascii="Consolas" w:hAnsi="Consolas"/>
          <w:sz w:val="18"/>
        </w:rPr>
        <w:br/>
        <w:t xml:space="preserve">    .option("</w:t>
      </w:r>
      <w:proofErr w:type="spellStart"/>
      <w:r>
        <w:rPr>
          <w:rFonts w:ascii="Consolas" w:hAnsi="Consolas"/>
          <w:sz w:val="18"/>
        </w:rPr>
        <w:t>overwriteSchema</w:t>
      </w:r>
      <w:proofErr w:type="spellEnd"/>
      <w:r>
        <w:rPr>
          <w:rFonts w:ascii="Consolas" w:hAnsi="Consolas"/>
          <w:sz w:val="18"/>
        </w:rPr>
        <w:t>", "true") \</w:t>
      </w:r>
      <w:r>
        <w:rPr>
          <w:rFonts w:ascii="Consolas" w:hAnsi="Consolas"/>
          <w:sz w:val="18"/>
        </w:rPr>
        <w:br/>
        <w:t xml:space="preserve">    .</w:t>
      </w:r>
      <w:proofErr w:type="spellStart"/>
      <w:r>
        <w:rPr>
          <w:rFonts w:ascii="Consolas" w:hAnsi="Consolas"/>
          <w:sz w:val="18"/>
        </w:rPr>
        <w:t>saveAsTable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catalog.schema.table_name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Set table properties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spark.sql</w:t>
      </w:r>
      <w:proofErr w:type="spellEnd"/>
      <w:r>
        <w:rPr>
          <w:rFonts w:ascii="Consolas" w:hAnsi="Consolas"/>
          <w:sz w:val="18"/>
        </w:rPr>
        <w:t>("""</w:t>
      </w:r>
      <w:r>
        <w:rPr>
          <w:rFonts w:ascii="Consolas" w:hAnsi="Consolas"/>
          <w:sz w:val="18"/>
        </w:rPr>
        <w:br/>
        <w:t xml:space="preserve">    ALTER TABLE </w:t>
      </w:r>
      <w:proofErr w:type="spellStart"/>
      <w:r>
        <w:rPr>
          <w:rFonts w:ascii="Consolas" w:hAnsi="Consolas"/>
          <w:sz w:val="18"/>
        </w:rPr>
        <w:t>catalog.schema.table_name</w:t>
      </w:r>
      <w:proofErr w:type="spellEnd"/>
      <w:r>
        <w:rPr>
          <w:rFonts w:ascii="Consolas" w:hAnsi="Consolas"/>
          <w:sz w:val="18"/>
        </w:rPr>
        <w:t xml:space="preserve"> SET TBLPROPERTIES (</w:t>
      </w:r>
      <w:r>
        <w:rPr>
          <w:rFonts w:ascii="Consolas" w:hAnsi="Consolas"/>
          <w:sz w:val="18"/>
        </w:rPr>
        <w:br/>
        <w:t xml:space="preserve">        '</w:t>
      </w:r>
      <w:proofErr w:type="spellStart"/>
      <w:r>
        <w:rPr>
          <w:rFonts w:ascii="Consolas" w:hAnsi="Consolas"/>
          <w:sz w:val="18"/>
        </w:rPr>
        <w:t>delta.autoOptimize.optimizeWrite</w:t>
      </w:r>
      <w:proofErr w:type="spellEnd"/>
      <w:r>
        <w:rPr>
          <w:rFonts w:ascii="Consolas" w:hAnsi="Consolas"/>
          <w:sz w:val="18"/>
        </w:rPr>
        <w:t>' = 'true',</w:t>
      </w:r>
      <w:r>
        <w:rPr>
          <w:rFonts w:ascii="Consolas" w:hAnsi="Consolas"/>
          <w:sz w:val="18"/>
        </w:rPr>
        <w:br/>
        <w:t xml:space="preserve">        '</w:t>
      </w:r>
      <w:proofErr w:type="spellStart"/>
      <w:r>
        <w:rPr>
          <w:rFonts w:ascii="Consolas" w:hAnsi="Consolas"/>
          <w:sz w:val="18"/>
        </w:rPr>
        <w:t>delta.autoOptimize.autoCompact</w:t>
      </w:r>
      <w:proofErr w:type="spellEnd"/>
      <w:r>
        <w:rPr>
          <w:rFonts w:ascii="Consolas" w:hAnsi="Consolas"/>
          <w:sz w:val="18"/>
        </w:rPr>
        <w:t>' = 'true',</w:t>
      </w:r>
      <w:r>
        <w:rPr>
          <w:rFonts w:ascii="Consolas" w:hAnsi="Consolas"/>
          <w:sz w:val="18"/>
        </w:rPr>
        <w:br/>
        <w:t xml:space="preserve">        '</w:t>
      </w:r>
      <w:proofErr w:type="spellStart"/>
      <w:r>
        <w:rPr>
          <w:rFonts w:ascii="Consolas" w:hAnsi="Consolas"/>
          <w:sz w:val="18"/>
        </w:rPr>
        <w:t>delta.logRetentionDuration</w:t>
      </w:r>
      <w:proofErr w:type="spellEnd"/>
      <w:r>
        <w:rPr>
          <w:rFonts w:ascii="Consolas" w:hAnsi="Consolas"/>
          <w:sz w:val="18"/>
        </w:rPr>
        <w:t>' = 'interval 30 days',</w:t>
      </w:r>
      <w:r>
        <w:rPr>
          <w:rFonts w:ascii="Consolas" w:hAnsi="Consolas"/>
          <w:sz w:val="18"/>
        </w:rPr>
        <w:br/>
        <w:t xml:space="preserve">        '</w:t>
      </w:r>
      <w:proofErr w:type="spellStart"/>
      <w:r>
        <w:rPr>
          <w:rFonts w:ascii="Consolas" w:hAnsi="Consolas"/>
          <w:sz w:val="18"/>
        </w:rPr>
        <w:t>delta.deletedFileRetentionDuration</w:t>
      </w:r>
      <w:proofErr w:type="spellEnd"/>
      <w:r>
        <w:rPr>
          <w:rFonts w:ascii="Consolas" w:hAnsi="Consolas"/>
          <w:sz w:val="18"/>
        </w:rPr>
        <w:t>' = 'interval 7 days'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>""")</w:t>
      </w:r>
    </w:p>
    <w:p w14:paraId="5F3CA048" w14:textId="77777777" w:rsidR="00964574" w:rsidRDefault="00000000">
      <w:pPr>
        <w:pStyle w:val="Heading2"/>
      </w:pPr>
      <w:bookmarkStart w:id="23" w:name="_Toc228869353"/>
      <w:r>
        <w:t>7.2 MERGE Pattern (</w:t>
      </w:r>
      <w:proofErr w:type="spellStart"/>
      <w:r>
        <w:t>Upsert</w:t>
      </w:r>
      <w:proofErr w:type="spellEnd"/>
      <w:r>
        <w:t>)</w:t>
      </w:r>
      <w:bookmarkEnd w:id="23"/>
    </w:p>
    <w:p w14:paraId="33DDC2F3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from </w:t>
      </w:r>
      <w:proofErr w:type="spellStart"/>
      <w:r>
        <w:rPr>
          <w:rFonts w:ascii="Consolas" w:hAnsi="Consolas"/>
          <w:sz w:val="18"/>
        </w:rPr>
        <w:t>delta.tables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DeltaTable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upsert_delta_table</w:t>
      </w:r>
      <w:proofErr w:type="spellEnd"/>
      <w:r>
        <w:rPr>
          <w:rFonts w:ascii="Consolas" w:hAnsi="Consolas"/>
          <w:sz w:val="18"/>
        </w:rPr>
        <w:t xml:space="preserve">(spark, </w:t>
      </w:r>
      <w:proofErr w:type="spellStart"/>
      <w:r>
        <w:rPr>
          <w:rFonts w:ascii="Consolas" w:hAnsi="Consolas"/>
          <w:sz w:val="18"/>
        </w:rPr>
        <w:t>source_df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target_table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merge_keys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"""Standard MERGE operation for incremental loads."""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merge_condition</w:t>
      </w:r>
      <w:proofErr w:type="spellEnd"/>
      <w:r>
        <w:rPr>
          <w:rFonts w:ascii="Consolas" w:hAnsi="Consolas"/>
          <w:sz w:val="18"/>
        </w:rPr>
        <w:t xml:space="preserve"> = " AND ".join([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f"target</w:t>
      </w:r>
      <w:proofErr w:type="spellEnd"/>
      <w:r>
        <w:rPr>
          <w:rFonts w:ascii="Consolas" w:hAnsi="Consolas"/>
          <w:sz w:val="18"/>
        </w:rPr>
        <w:t xml:space="preserve">.{k} = source.{k}" </w:t>
      </w:r>
      <w:proofErr w:type="spellStart"/>
      <w:r>
        <w:rPr>
          <w:rFonts w:ascii="Consolas" w:hAnsi="Consolas"/>
          <w:sz w:val="18"/>
        </w:rPr>
        <w:t>for k</w:t>
      </w:r>
      <w:proofErr w:type="spellEnd"/>
      <w:r>
        <w:rPr>
          <w:rFonts w:ascii="Consolas" w:hAnsi="Consolas"/>
          <w:sz w:val="18"/>
        </w:rPr>
        <w:t xml:space="preserve"> in </w:t>
      </w:r>
      <w:proofErr w:type="spellStart"/>
      <w:r>
        <w:rPr>
          <w:rFonts w:ascii="Consolas" w:hAnsi="Consolas"/>
          <w:sz w:val="18"/>
        </w:rPr>
        <w:t>merge_keys</w:t>
      </w:r>
      <w:proofErr w:type="spellEnd"/>
      <w:r>
        <w:rPr>
          <w:rFonts w:ascii="Consolas" w:hAnsi="Consolas"/>
          <w:sz w:val="18"/>
        </w:rPr>
        <w:br/>
        <w:t xml:space="preserve">    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</w:t>
      </w:r>
      <w:proofErr w:type="spellStart"/>
      <w:r>
        <w:rPr>
          <w:rFonts w:ascii="Consolas" w:hAnsi="Consolas"/>
          <w:sz w:val="18"/>
        </w:rPr>
        <w:t>spark.catalog.tableExists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target_table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delta_table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DeltaTable.forName</w:t>
      </w:r>
      <w:proofErr w:type="spellEnd"/>
      <w:r>
        <w:rPr>
          <w:rFonts w:ascii="Consolas" w:hAnsi="Consolas"/>
          <w:sz w:val="18"/>
        </w:rPr>
        <w:t xml:space="preserve">(spark, </w:t>
      </w:r>
      <w:proofErr w:type="spellStart"/>
      <w:r>
        <w:rPr>
          <w:rFonts w:ascii="Consolas" w:hAnsi="Consolas"/>
          <w:sz w:val="18"/>
        </w:rPr>
        <w:t>target_table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(</w:t>
      </w:r>
      <w:proofErr w:type="spellStart"/>
      <w:r>
        <w:rPr>
          <w:rFonts w:ascii="Consolas" w:hAnsi="Consolas"/>
          <w:sz w:val="18"/>
        </w:rPr>
        <w:t>delta_table.alias</w:t>
      </w:r>
      <w:proofErr w:type="spellEnd"/>
      <w:r>
        <w:rPr>
          <w:rFonts w:ascii="Consolas" w:hAnsi="Consolas"/>
          <w:sz w:val="18"/>
        </w:rPr>
        <w:t>("target")</w:t>
      </w:r>
      <w:r>
        <w:rPr>
          <w:rFonts w:ascii="Consolas" w:hAnsi="Consolas"/>
          <w:sz w:val="18"/>
        </w:rPr>
        <w:br/>
        <w:t xml:space="preserve">            .merge(</w:t>
      </w:r>
      <w:proofErr w:type="spellStart"/>
      <w:r>
        <w:rPr>
          <w:rFonts w:ascii="Consolas" w:hAnsi="Consolas"/>
          <w:sz w:val="18"/>
        </w:rPr>
        <w:t>source_df.alias</w:t>
      </w:r>
      <w:proofErr w:type="spellEnd"/>
      <w:r>
        <w:rPr>
          <w:rFonts w:ascii="Consolas" w:hAnsi="Consolas"/>
          <w:sz w:val="18"/>
        </w:rPr>
        <w:t xml:space="preserve">("source"), </w:t>
      </w:r>
      <w:proofErr w:type="spellStart"/>
      <w:r>
        <w:rPr>
          <w:rFonts w:ascii="Consolas" w:hAnsi="Consolas"/>
          <w:sz w:val="18"/>
        </w:rPr>
        <w:t>merge_condition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    .</w:t>
      </w:r>
      <w:proofErr w:type="spellStart"/>
      <w:r>
        <w:rPr>
          <w:rFonts w:ascii="Consolas" w:hAnsi="Consolas"/>
          <w:sz w:val="18"/>
        </w:rPr>
        <w:t>whenMatchedUpdateAll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            .</w:t>
      </w:r>
      <w:proofErr w:type="spellStart"/>
      <w:r>
        <w:rPr>
          <w:rFonts w:ascii="Consolas" w:hAnsi="Consolas"/>
          <w:sz w:val="18"/>
        </w:rPr>
        <w:t>whenNotMatchedInsertAll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            .execute())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source_df.write.format</w:t>
      </w:r>
      <w:proofErr w:type="spellEnd"/>
      <w:r>
        <w:rPr>
          <w:rFonts w:ascii="Consolas" w:hAnsi="Consolas"/>
          <w:sz w:val="18"/>
        </w:rPr>
        <w:t>("delta").</w:t>
      </w:r>
      <w:proofErr w:type="spellStart"/>
      <w:r>
        <w:rPr>
          <w:rFonts w:ascii="Consolas" w:hAnsi="Consolas"/>
          <w:sz w:val="18"/>
        </w:rPr>
        <w:t>saveAsTable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target_table</w:t>
      </w:r>
      <w:proofErr w:type="spellEnd"/>
      <w:r>
        <w:rPr>
          <w:rFonts w:ascii="Consolas" w:hAnsi="Consolas"/>
          <w:sz w:val="18"/>
        </w:rPr>
        <w:t>)</w:t>
      </w:r>
    </w:p>
    <w:p w14:paraId="5D8CA11E" w14:textId="77777777" w:rsidR="00964574" w:rsidRDefault="00000000">
      <w:pPr>
        <w:pStyle w:val="Heading2"/>
      </w:pPr>
      <w:bookmarkStart w:id="24" w:name="_Toc228869354"/>
      <w:r>
        <w:t>7.3 Maintenance Operations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3E59C335" w14:textId="77777777">
        <w:tc>
          <w:tcPr>
            <w:tcW w:w="2880" w:type="dxa"/>
            <w:shd w:val="clear" w:color="auto" w:fill="4472C4"/>
          </w:tcPr>
          <w:p w14:paraId="770DE89E" w14:textId="77777777" w:rsidR="00964574" w:rsidRDefault="00000000">
            <w:r>
              <w:rPr>
                <w:b/>
              </w:rPr>
              <w:t>Operation</w:t>
            </w:r>
          </w:p>
        </w:tc>
        <w:tc>
          <w:tcPr>
            <w:tcW w:w="2880" w:type="dxa"/>
            <w:shd w:val="clear" w:color="auto" w:fill="4472C4"/>
          </w:tcPr>
          <w:p w14:paraId="6BA1E4BD" w14:textId="77777777" w:rsidR="00964574" w:rsidRDefault="00000000">
            <w:r>
              <w:rPr>
                <w:b/>
              </w:rPr>
              <w:t>Frequency</w:t>
            </w:r>
          </w:p>
        </w:tc>
        <w:tc>
          <w:tcPr>
            <w:tcW w:w="2880" w:type="dxa"/>
            <w:shd w:val="clear" w:color="auto" w:fill="4472C4"/>
          </w:tcPr>
          <w:p w14:paraId="3CD123DE" w14:textId="77777777" w:rsidR="00964574" w:rsidRDefault="00000000">
            <w:r>
              <w:rPr>
                <w:b/>
              </w:rPr>
              <w:t>Command</w:t>
            </w:r>
          </w:p>
        </w:tc>
      </w:tr>
      <w:tr w:rsidR="00964574" w14:paraId="01639EB8" w14:textId="77777777">
        <w:tc>
          <w:tcPr>
            <w:tcW w:w="2880" w:type="dxa"/>
          </w:tcPr>
          <w:p w14:paraId="14A28DA4" w14:textId="77777777" w:rsidR="00964574" w:rsidRDefault="00000000">
            <w:r>
              <w:t>OPTIMIZE</w:t>
            </w:r>
          </w:p>
        </w:tc>
        <w:tc>
          <w:tcPr>
            <w:tcW w:w="2880" w:type="dxa"/>
          </w:tcPr>
          <w:p w14:paraId="3B2087B2" w14:textId="77777777" w:rsidR="00964574" w:rsidRDefault="00000000">
            <w:r>
              <w:t>Daily/Weekly</w:t>
            </w:r>
          </w:p>
        </w:tc>
        <w:tc>
          <w:tcPr>
            <w:tcW w:w="2880" w:type="dxa"/>
          </w:tcPr>
          <w:p w14:paraId="6A029D90" w14:textId="77777777" w:rsidR="00964574" w:rsidRDefault="00000000">
            <w:r>
              <w:t xml:space="preserve">OPTIMIZE </w:t>
            </w:r>
            <w:proofErr w:type="spellStart"/>
            <w:proofErr w:type="gramStart"/>
            <w:r>
              <w:t>catalog.schema</w:t>
            </w:r>
            <w:proofErr w:type="gramEnd"/>
            <w:r>
              <w:t>.table</w:t>
            </w:r>
            <w:proofErr w:type="spellEnd"/>
          </w:p>
        </w:tc>
      </w:tr>
      <w:tr w:rsidR="00964574" w14:paraId="154D45A9" w14:textId="77777777">
        <w:tc>
          <w:tcPr>
            <w:tcW w:w="2880" w:type="dxa"/>
          </w:tcPr>
          <w:p w14:paraId="65CCA08E" w14:textId="77777777" w:rsidR="00964574" w:rsidRDefault="00000000">
            <w:r>
              <w:t>VACUUM</w:t>
            </w:r>
          </w:p>
        </w:tc>
        <w:tc>
          <w:tcPr>
            <w:tcW w:w="2880" w:type="dxa"/>
          </w:tcPr>
          <w:p w14:paraId="76384BC3" w14:textId="77777777" w:rsidR="00964574" w:rsidRDefault="00000000">
            <w:r>
              <w:t>Weekly</w:t>
            </w:r>
          </w:p>
        </w:tc>
        <w:tc>
          <w:tcPr>
            <w:tcW w:w="2880" w:type="dxa"/>
          </w:tcPr>
          <w:p w14:paraId="68BF7DE2" w14:textId="77777777" w:rsidR="00964574" w:rsidRDefault="00000000">
            <w:r>
              <w:t xml:space="preserve">VACUUM </w:t>
            </w:r>
            <w:proofErr w:type="spellStart"/>
            <w:proofErr w:type="gramStart"/>
            <w:r>
              <w:t>catalog.schema</w:t>
            </w:r>
            <w:proofErr w:type="gramEnd"/>
            <w:r>
              <w:t>.table</w:t>
            </w:r>
            <w:proofErr w:type="spellEnd"/>
            <w:r>
              <w:t xml:space="preserve"> RETAIN 168 HOURS</w:t>
            </w:r>
          </w:p>
        </w:tc>
      </w:tr>
      <w:tr w:rsidR="00964574" w14:paraId="6B096542" w14:textId="77777777">
        <w:tc>
          <w:tcPr>
            <w:tcW w:w="2880" w:type="dxa"/>
          </w:tcPr>
          <w:p w14:paraId="50760FDA" w14:textId="77777777" w:rsidR="00964574" w:rsidRDefault="00000000">
            <w:r>
              <w:t>Z-ORDER</w:t>
            </w:r>
          </w:p>
        </w:tc>
        <w:tc>
          <w:tcPr>
            <w:tcW w:w="2880" w:type="dxa"/>
          </w:tcPr>
          <w:p w14:paraId="5C4B0585" w14:textId="77777777" w:rsidR="00964574" w:rsidRDefault="00000000">
            <w:r>
              <w:t>Weekly</w:t>
            </w:r>
          </w:p>
        </w:tc>
        <w:tc>
          <w:tcPr>
            <w:tcW w:w="2880" w:type="dxa"/>
          </w:tcPr>
          <w:p w14:paraId="451FABAA" w14:textId="77777777" w:rsidR="00964574" w:rsidRDefault="00000000">
            <w:r>
              <w:t>OPTIMIZE table ZORDER BY (col1, col2)</w:t>
            </w:r>
          </w:p>
        </w:tc>
      </w:tr>
      <w:tr w:rsidR="00964574" w14:paraId="2BF0ACEE" w14:textId="77777777">
        <w:tc>
          <w:tcPr>
            <w:tcW w:w="2880" w:type="dxa"/>
          </w:tcPr>
          <w:p w14:paraId="627E8046" w14:textId="77777777" w:rsidR="00964574" w:rsidRDefault="00000000">
            <w:r>
              <w:t>ANALYZE</w:t>
            </w:r>
          </w:p>
        </w:tc>
        <w:tc>
          <w:tcPr>
            <w:tcW w:w="2880" w:type="dxa"/>
          </w:tcPr>
          <w:p w14:paraId="2A0BDB77" w14:textId="77777777" w:rsidR="00964574" w:rsidRDefault="00000000">
            <w:r>
              <w:t>After large loads</w:t>
            </w:r>
          </w:p>
        </w:tc>
        <w:tc>
          <w:tcPr>
            <w:tcW w:w="2880" w:type="dxa"/>
          </w:tcPr>
          <w:p w14:paraId="23EF3C7F" w14:textId="77777777" w:rsidR="00964574" w:rsidRDefault="00000000">
            <w:r>
              <w:t xml:space="preserve">ANALYZE TABLE </w:t>
            </w:r>
            <w:proofErr w:type="spellStart"/>
            <w:r>
              <w:t>table</w:t>
            </w:r>
            <w:proofErr w:type="spellEnd"/>
            <w:r>
              <w:t xml:space="preserve"> COMPUTE STATISTICS</w:t>
            </w:r>
          </w:p>
        </w:tc>
      </w:tr>
    </w:tbl>
    <w:p w14:paraId="4B26E34D" w14:textId="77777777" w:rsidR="00964574" w:rsidRDefault="00964574"/>
    <w:p w14:paraId="2DEAEDB2" w14:textId="77777777" w:rsidR="00964574" w:rsidRDefault="00000000">
      <w:pPr>
        <w:pStyle w:val="Heading2"/>
      </w:pPr>
      <w:bookmarkStart w:id="25" w:name="_Toc228869355"/>
      <w:r>
        <w:lastRenderedPageBreak/>
        <w:t>7.4 Time Travel</w:t>
      </w:r>
      <w:bookmarkEnd w:id="25"/>
    </w:p>
    <w:p w14:paraId="28AD8EA5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Read table as of timestamp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df_historical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spark.read.format</w:t>
      </w:r>
      <w:proofErr w:type="spellEnd"/>
      <w:r>
        <w:rPr>
          <w:rFonts w:ascii="Consolas" w:hAnsi="Consolas"/>
          <w:sz w:val="18"/>
        </w:rPr>
        <w:t>("delta") \</w:t>
      </w:r>
      <w:r>
        <w:rPr>
          <w:rFonts w:ascii="Consolas" w:hAnsi="Consolas"/>
          <w:sz w:val="18"/>
        </w:rPr>
        <w:br/>
        <w:t xml:space="preserve">    .option("</w:t>
      </w:r>
      <w:proofErr w:type="spellStart"/>
      <w:r>
        <w:rPr>
          <w:rFonts w:ascii="Consolas" w:hAnsi="Consolas"/>
          <w:sz w:val="18"/>
        </w:rPr>
        <w:t>timestampAsOf</w:t>
      </w:r>
      <w:proofErr w:type="spellEnd"/>
      <w:r>
        <w:rPr>
          <w:rFonts w:ascii="Consolas" w:hAnsi="Consolas"/>
          <w:sz w:val="18"/>
        </w:rPr>
        <w:t>", "2026-01-01 00:00:00") \</w:t>
      </w:r>
      <w:r>
        <w:rPr>
          <w:rFonts w:ascii="Consolas" w:hAnsi="Consolas"/>
          <w:sz w:val="18"/>
        </w:rPr>
        <w:br/>
        <w:t xml:space="preserve">    .table("</w:t>
      </w:r>
      <w:proofErr w:type="spellStart"/>
      <w:r>
        <w:rPr>
          <w:rFonts w:ascii="Consolas" w:hAnsi="Consolas"/>
          <w:sz w:val="18"/>
        </w:rPr>
        <w:t>catalog.schema.table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Read table as of version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df_version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spark.read.format</w:t>
      </w:r>
      <w:proofErr w:type="spellEnd"/>
      <w:r>
        <w:rPr>
          <w:rFonts w:ascii="Consolas" w:hAnsi="Consolas"/>
          <w:sz w:val="18"/>
        </w:rPr>
        <w:t>("delta") \</w:t>
      </w:r>
      <w:r>
        <w:rPr>
          <w:rFonts w:ascii="Consolas" w:hAnsi="Consolas"/>
          <w:sz w:val="18"/>
        </w:rPr>
        <w:br/>
        <w:t xml:space="preserve">    .option("</w:t>
      </w:r>
      <w:proofErr w:type="spellStart"/>
      <w:r>
        <w:rPr>
          <w:rFonts w:ascii="Consolas" w:hAnsi="Consolas"/>
          <w:sz w:val="18"/>
        </w:rPr>
        <w:t>versionAsOf</w:t>
      </w:r>
      <w:proofErr w:type="spellEnd"/>
      <w:r>
        <w:rPr>
          <w:rFonts w:ascii="Consolas" w:hAnsi="Consolas"/>
          <w:sz w:val="18"/>
        </w:rPr>
        <w:t>", 10) \</w:t>
      </w:r>
      <w:r>
        <w:rPr>
          <w:rFonts w:ascii="Consolas" w:hAnsi="Consolas"/>
          <w:sz w:val="18"/>
        </w:rPr>
        <w:br/>
        <w:t xml:space="preserve">    .table("</w:t>
      </w:r>
      <w:proofErr w:type="spellStart"/>
      <w:r>
        <w:rPr>
          <w:rFonts w:ascii="Consolas" w:hAnsi="Consolas"/>
          <w:sz w:val="18"/>
        </w:rPr>
        <w:t>catalog.schema.table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View table history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spark.sql</w:t>
      </w:r>
      <w:proofErr w:type="spellEnd"/>
      <w:r>
        <w:rPr>
          <w:rFonts w:ascii="Consolas" w:hAnsi="Consolas"/>
          <w:sz w:val="18"/>
        </w:rPr>
        <w:t xml:space="preserve">("DESCRIBE HISTORY </w:t>
      </w:r>
      <w:proofErr w:type="spellStart"/>
      <w:r>
        <w:rPr>
          <w:rFonts w:ascii="Consolas" w:hAnsi="Consolas"/>
          <w:sz w:val="18"/>
        </w:rPr>
        <w:t>catalog.schema.table</w:t>
      </w:r>
      <w:proofErr w:type="spellEnd"/>
      <w:r>
        <w:rPr>
          <w:rFonts w:ascii="Consolas" w:hAnsi="Consolas"/>
          <w:sz w:val="18"/>
        </w:rPr>
        <w:t>")</w:t>
      </w:r>
    </w:p>
    <w:p w14:paraId="254626A3" w14:textId="77777777" w:rsidR="00964574" w:rsidRDefault="00000000">
      <w:r>
        <w:br w:type="page"/>
      </w:r>
    </w:p>
    <w:p w14:paraId="0F44F4C3" w14:textId="77777777" w:rsidR="00964574" w:rsidRDefault="00000000">
      <w:pPr>
        <w:pStyle w:val="Heading1"/>
      </w:pPr>
      <w:bookmarkStart w:id="26" w:name="_Toc228869356"/>
      <w:r>
        <w:lastRenderedPageBreak/>
        <w:t>8. Error Handling Standards</w:t>
      </w:r>
      <w:bookmarkEnd w:id="26"/>
    </w:p>
    <w:p w14:paraId="636EA37F" w14:textId="77777777" w:rsidR="00964574" w:rsidRDefault="00000000">
      <w:pPr>
        <w:pStyle w:val="Heading2"/>
      </w:pPr>
      <w:bookmarkStart w:id="27" w:name="_Toc228869357"/>
      <w:r>
        <w:t>8.1 Custom Exception Hierarchy</w:t>
      </w:r>
      <w:bookmarkEnd w:id="27"/>
    </w:p>
    <w:p w14:paraId="268323FE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from </w:t>
      </w:r>
      <w:proofErr w:type="spellStart"/>
      <w:r>
        <w:rPr>
          <w:rFonts w:ascii="Consolas" w:hAnsi="Consolas"/>
          <w:sz w:val="18"/>
        </w:rPr>
        <w:t>enum</w:t>
      </w:r>
      <w:proofErr w:type="spellEnd"/>
      <w:r>
        <w:rPr>
          <w:rFonts w:ascii="Consolas" w:hAnsi="Consolas"/>
          <w:sz w:val="18"/>
        </w:rPr>
        <w:t xml:space="preserve"> import Enum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class </w:t>
      </w:r>
      <w:proofErr w:type="spellStart"/>
      <w:r>
        <w:rPr>
          <w:rFonts w:ascii="Consolas" w:hAnsi="Consolas"/>
          <w:sz w:val="18"/>
        </w:rPr>
        <w:t>ErrorCategory</w:t>
      </w:r>
      <w:proofErr w:type="spellEnd"/>
      <w:r>
        <w:rPr>
          <w:rFonts w:ascii="Consolas" w:hAnsi="Consolas"/>
          <w:sz w:val="18"/>
        </w:rPr>
        <w:t>(Enum):</w:t>
      </w:r>
      <w:r>
        <w:rPr>
          <w:rFonts w:ascii="Consolas" w:hAnsi="Consolas"/>
          <w:sz w:val="18"/>
        </w:rPr>
        <w:br/>
        <w:t xml:space="preserve">    DATA = "DATA_ERROR"</w:t>
      </w:r>
      <w:r>
        <w:rPr>
          <w:rFonts w:ascii="Consolas" w:hAnsi="Consolas"/>
          <w:sz w:val="18"/>
        </w:rPr>
        <w:br/>
        <w:t xml:space="preserve">    SCHEMA = "SCHEMA_ERROR"</w:t>
      </w:r>
      <w:r>
        <w:rPr>
          <w:rFonts w:ascii="Consolas" w:hAnsi="Consolas"/>
          <w:sz w:val="18"/>
        </w:rPr>
        <w:br/>
        <w:t xml:space="preserve">    CONFIG = "CONFIG_ERROR"</w:t>
      </w:r>
      <w:r>
        <w:rPr>
          <w:rFonts w:ascii="Consolas" w:hAnsi="Consolas"/>
          <w:sz w:val="18"/>
        </w:rPr>
        <w:br/>
        <w:t xml:space="preserve">    SYSTEM = "SYSTEM_ERROR"</w:t>
      </w:r>
      <w:r>
        <w:rPr>
          <w:rFonts w:ascii="Consolas" w:hAnsi="Consolas"/>
          <w:sz w:val="18"/>
        </w:rPr>
        <w:br/>
        <w:t xml:space="preserve">    DEPENDENCY = "DEPENDENCY_ERROR"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class </w:t>
      </w:r>
      <w:proofErr w:type="spellStart"/>
      <w:r>
        <w:rPr>
          <w:rFonts w:ascii="Consolas" w:hAnsi="Consolas"/>
          <w:sz w:val="18"/>
        </w:rPr>
        <w:t>PipelineError</w:t>
      </w:r>
      <w:proofErr w:type="spellEnd"/>
      <w:r>
        <w:rPr>
          <w:rFonts w:ascii="Consolas" w:hAnsi="Consolas"/>
          <w:sz w:val="18"/>
        </w:rPr>
        <w:t>(Exception):</w:t>
      </w:r>
      <w:r>
        <w:rPr>
          <w:rFonts w:ascii="Consolas" w:hAnsi="Consolas"/>
          <w:sz w:val="18"/>
        </w:rPr>
        <w:br/>
        <w:t xml:space="preserve">    """Base exception for all pipeline errors."""</w:t>
      </w:r>
      <w:r>
        <w:rPr>
          <w:rFonts w:ascii="Consolas" w:hAnsi="Consolas"/>
          <w:sz w:val="18"/>
        </w:rPr>
        <w:br/>
        <w:t xml:space="preserve">    def __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 xml:space="preserve">__(self, message, category: </w:t>
      </w:r>
      <w:proofErr w:type="spellStart"/>
      <w:r>
        <w:rPr>
          <w:rFonts w:ascii="Consolas" w:hAnsi="Consolas"/>
          <w:sz w:val="18"/>
        </w:rPr>
        <w:t>ErrorCategory</w:t>
      </w:r>
      <w:proofErr w:type="spellEnd"/>
      <w:r>
        <w:rPr>
          <w:rFonts w:ascii="Consolas" w:hAnsi="Consolas"/>
          <w:sz w:val="18"/>
        </w:rPr>
        <w:t xml:space="preserve">, context: </w:t>
      </w:r>
      <w:proofErr w:type="spellStart"/>
      <w:r>
        <w:rPr>
          <w:rFonts w:ascii="Consolas" w:hAnsi="Consolas"/>
          <w:sz w:val="18"/>
        </w:rPr>
        <w:t>dict</w:t>
      </w:r>
      <w:proofErr w:type="spellEnd"/>
      <w:r>
        <w:rPr>
          <w:rFonts w:ascii="Consolas" w:hAnsi="Consolas"/>
          <w:sz w:val="18"/>
        </w:rPr>
        <w:t xml:space="preserve"> = None):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self.message</w:t>
      </w:r>
      <w:proofErr w:type="spellEnd"/>
      <w:r>
        <w:rPr>
          <w:rFonts w:ascii="Consolas" w:hAnsi="Consolas"/>
          <w:sz w:val="18"/>
        </w:rPr>
        <w:t xml:space="preserve"> = message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self.category</w:t>
      </w:r>
      <w:proofErr w:type="spellEnd"/>
      <w:r>
        <w:rPr>
          <w:rFonts w:ascii="Consolas" w:hAnsi="Consolas"/>
          <w:sz w:val="18"/>
        </w:rPr>
        <w:t xml:space="preserve"> = category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self.context</w:t>
      </w:r>
      <w:proofErr w:type="spellEnd"/>
      <w:r>
        <w:rPr>
          <w:rFonts w:ascii="Consolas" w:hAnsi="Consolas"/>
          <w:sz w:val="18"/>
        </w:rPr>
        <w:t xml:space="preserve"> = context or {}</w:t>
      </w:r>
      <w:r>
        <w:rPr>
          <w:rFonts w:ascii="Consolas" w:hAnsi="Consolas"/>
          <w:sz w:val="18"/>
        </w:rPr>
        <w:br/>
        <w:t xml:space="preserve">        super().__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__(</w:t>
      </w:r>
      <w:proofErr w:type="spellStart"/>
      <w:r>
        <w:rPr>
          <w:rFonts w:ascii="Consolas" w:hAnsi="Consolas"/>
          <w:sz w:val="18"/>
        </w:rPr>
        <w:t>self.message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class </w:t>
      </w:r>
      <w:proofErr w:type="spellStart"/>
      <w:r>
        <w:rPr>
          <w:rFonts w:ascii="Consolas" w:hAnsi="Consolas"/>
          <w:sz w:val="18"/>
        </w:rPr>
        <w:t>DataQualityError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PipelineError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def __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 xml:space="preserve">__(self, message, </w:t>
      </w:r>
      <w:proofErr w:type="spellStart"/>
      <w:r>
        <w:rPr>
          <w:rFonts w:ascii="Consolas" w:hAnsi="Consolas"/>
          <w:sz w:val="18"/>
        </w:rPr>
        <w:t>failed_checks</w:t>
      </w:r>
      <w:proofErr w:type="spellEnd"/>
      <w:r>
        <w:rPr>
          <w:rFonts w:ascii="Consolas" w:hAnsi="Consolas"/>
          <w:sz w:val="18"/>
        </w:rPr>
        <w:t>: list):</w:t>
      </w:r>
      <w:r>
        <w:rPr>
          <w:rFonts w:ascii="Consolas" w:hAnsi="Consolas"/>
          <w:sz w:val="18"/>
        </w:rPr>
        <w:br/>
        <w:t xml:space="preserve">        super().__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 xml:space="preserve">__(message, </w:t>
      </w:r>
      <w:proofErr w:type="spellStart"/>
      <w:r>
        <w:rPr>
          <w:rFonts w:ascii="Consolas" w:hAnsi="Consolas"/>
          <w:sz w:val="18"/>
        </w:rPr>
        <w:t>ErrorCategory.DATA</w:t>
      </w:r>
      <w:proofErr w:type="spellEnd"/>
      <w:r>
        <w:rPr>
          <w:rFonts w:ascii="Consolas" w:hAnsi="Consolas"/>
          <w:sz w:val="18"/>
        </w:rPr>
        <w:t>, {"</w:t>
      </w:r>
      <w:proofErr w:type="spellStart"/>
      <w:r>
        <w:rPr>
          <w:rFonts w:ascii="Consolas" w:hAnsi="Consolas"/>
          <w:sz w:val="18"/>
        </w:rPr>
        <w:t>failed_checks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failed_checks</w:t>
      </w:r>
      <w:proofErr w:type="spellEnd"/>
      <w:r>
        <w:rPr>
          <w:rFonts w:ascii="Consolas" w:hAnsi="Consolas"/>
          <w:sz w:val="18"/>
        </w:rPr>
        <w:t>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class </w:t>
      </w:r>
      <w:proofErr w:type="spellStart"/>
      <w:r>
        <w:rPr>
          <w:rFonts w:ascii="Consolas" w:hAnsi="Consolas"/>
          <w:sz w:val="18"/>
        </w:rPr>
        <w:t>SchemaValidationError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PipelineError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def __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 xml:space="preserve">__(self, message, </w:t>
      </w:r>
      <w:proofErr w:type="spellStart"/>
      <w:r>
        <w:rPr>
          <w:rFonts w:ascii="Consolas" w:hAnsi="Consolas"/>
          <w:sz w:val="18"/>
        </w:rPr>
        <w:t>expected_schema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actual_schema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    super().__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 xml:space="preserve">__(message, </w:t>
      </w:r>
      <w:proofErr w:type="spellStart"/>
      <w:r>
        <w:rPr>
          <w:rFonts w:ascii="Consolas" w:hAnsi="Consolas"/>
          <w:sz w:val="18"/>
        </w:rPr>
        <w:t>ErrorCategory.SCHEMA</w:t>
      </w:r>
      <w:proofErr w:type="spellEnd"/>
      <w:r>
        <w:rPr>
          <w:rFonts w:ascii="Consolas" w:hAnsi="Consolas"/>
          <w:sz w:val="18"/>
        </w:rPr>
        <w:t>, {</w:t>
      </w:r>
      <w:r>
        <w:rPr>
          <w:rFonts w:ascii="Consolas" w:hAnsi="Consolas"/>
          <w:sz w:val="18"/>
        </w:rPr>
        <w:br/>
        <w:t xml:space="preserve">            "expected": str(</w:t>
      </w:r>
      <w:proofErr w:type="spellStart"/>
      <w:r>
        <w:rPr>
          <w:rFonts w:ascii="Consolas" w:hAnsi="Consolas"/>
          <w:sz w:val="18"/>
        </w:rPr>
        <w:t>expected_schema</w:t>
      </w:r>
      <w:proofErr w:type="spellEnd"/>
      <w:r>
        <w:rPr>
          <w:rFonts w:ascii="Consolas" w:hAnsi="Consolas"/>
          <w:sz w:val="18"/>
        </w:rPr>
        <w:t>),</w:t>
      </w:r>
      <w:r>
        <w:rPr>
          <w:rFonts w:ascii="Consolas" w:hAnsi="Consolas"/>
          <w:sz w:val="18"/>
        </w:rPr>
        <w:br/>
        <w:t xml:space="preserve">            "actual": str(</w:t>
      </w:r>
      <w:proofErr w:type="spellStart"/>
      <w:r>
        <w:rPr>
          <w:rFonts w:ascii="Consolas" w:hAnsi="Consolas"/>
          <w:sz w:val="18"/>
        </w:rPr>
        <w:t>actual_schema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})</w:t>
      </w:r>
    </w:p>
    <w:p w14:paraId="10088D7C" w14:textId="77777777" w:rsidR="00964574" w:rsidRDefault="00000000">
      <w:pPr>
        <w:pStyle w:val="Heading2"/>
      </w:pPr>
      <w:bookmarkStart w:id="28" w:name="_Toc228869358"/>
      <w:r>
        <w:t>8.2 Error Handling Pattern</w:t>
      </w:r>
      <w:bookmarkEnd w:id="28"/>
    </w:p>
    <w:p w14:paraId="33288917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execute_stage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func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stage_name</w:t>
      </w:r>
      <w:proofErr w:type="spellEnd"/>
      <w:r>
        <w:rPr>
          <w:rFonts w:ascii="Consolas" w:hAnsi="Consolas"/>
          <w:sz w:val="18"/>
        </w:rPr>
        <w:t>, logger, context=None):</w:t>
      </w:r>
      <w:r>
        <w:rPr>
          <w:rFonts w:ascii="Consolas" w:hAnsi="Consolas"/>
          <w:sz w:val="18"/>
        </w:rPr>
        <w:br/>
        <w:t xml:space="preserve">    """Standardized error handling wrapper."""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logger.info(</w:t>
      </w:r>
      <w:proofErr w:type="spellStart"/>
      <w:r>
        <w:rPr>
          <w:rFonts w:ascii="Consolas" w:hAnsi="Consolas"/>
          <w:sz w:val="18"/>
        </w:rPr>
        <w:t>f"Starting</w:t>
      </w:r>
      <w:proofErr w:type="spellEnd"/>
      <w:r>
        <w:rPr>
          <w:rFonts w:ascii="Consolas" w:hAnsi="Consolas"/>
          <w:sz w:val="18"/>
        </w:rPr>
        <w:t xml:space="preserve"> stage: {</w:t>
      </w:r>
      <w:proofErr w:type="spellStart"/>
      <w:r>
        <w:rPr>
          <w:rFonts w:ascii="Consolas" w:hAnsi="Consolas"/>
          <w:sz w:val="18"/>
        </w:rPr>
        <w:t>stage_name</w:t>
      </w:r>
      <w:proofErr w:type="spellEnd"/>
      <w:r>
        <w:rPr>
          <w:rFonts w:ascii="Consolas" w:hAnsi="Consolas"/>
          <w:sz w:val="18"/>
        </w:rPr>
        <w:t>}")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start_time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time.time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        result = </w:t>
      </w:r>
      <w:proofErr w:type="spellStart"/>
      <w:r>
        <w:rPr>
          <w:rFonts w:ascii="Consolas" w:hAnsi="Consolas"/>
          <w:sz w:val="18"/>
        </w:rPr>
        <w:t>func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        duration = </w:t>
      </w:r>
      <w:proofErr w:type="spellStart"/>
      <w:r>
        <w:rPr>
          <w:rFonts w:ascii="Consolas" w:hAnsi="Consolas"/>
          <w:sz w:val="18"/>
        </w:rPr>
        <w:t>time.time</w:t>
      </w:r>
      <w:proofErr w:type="spellEnd"/>
      <w:r>
        <w:rPr>
          <w:rFonts w:ascii="Consolas" w:hAnsi="Consolas"/>
          <w:sz w:val="18"/>
        </w:rPr>
        <w:t xml:space="preserve">() - </w:t>
      </w:r>
      <w:proofErr w:type="spellStart"/>
      <w:r>
        <w:rPr>
          <w:rFonts w:ascii="Consolas" w:hAnsi="Consolas"/>
          <w:sz w:val="18"/>
        </w:rPr>
        <w:t>start_time</w:t>
      </w:r>
      <w:proofErr w:type="spellEnd"/>
      <w:r>
        <w:rPr>
          <w:rFonts w:ascii="Consolas" w:hAnsi="Consolas"/>
          <w:sz w:val="18"/>
        </w:rPr>
        <w:br/>
        <w:t xml:space="preserve">        logger.info(</w:t>
      </w:r>
      <w:proofErr w:type="spellStart"/>
      <w:r>
        <w:rPr>
          <w:rFonts w:ascii="Consolas" w:hAnsi="Consolas"/>
          <w:sz w:val="18"/>
        </w:rPr>
        <w:t>f"Completed</w:t>
      </w:r>
      <w:proofErr w:type="spellEnd"/>
      <w:r>
        <w:rPr>
          <w:rFonts w:ascii="Consolas" w:hAnsi="Consolas"/>
          <w:sz w:val="18"/>
        </w:rPr>
        <w:t xml:space="preserve"> {</w:t>
      </w:r>
      <w:proofErr w:type="spellStart"/>
      <w:r>
        <w:rPr>
          <w:rFonts w:ascii="Consolas" w:hAnsi="Consolas"/>
          <w:sz w:val="18"/>
        </w:rPr>
        <w:t>stage_name</w:t>
      </w:r>
      <w:proofErr w:type="spellEnd"/>
      <w:r>
        <w:rPr>
          <w:rFonts w:ascii="Consolas" w:hAnsi="Consolas"/>
          <w:sz w:val="18"/>
        </w:rPr>
        <w:t>} in {duration:.2f}s")</w:t>
      </w:r>
      <w:r>
        <w:rPr>
          <w:rFonts w:ascii="Consolas" w:hAnsi="Consolas"/>
          <w:sz w:val="18"/>
        </w:rPr>
        <w:br/>
        <w:t xml:space="preserve">        return result</w:t>
      </w:r>
      <w:r>
        <w:rPr>
          <w:rFonts w:ascii="Consolas" w:hAnsi="Consolas"/>
          <w:sz w:val="18"/>
        </w:rPr>
        <w:br/>
        <w:t xml:space="preserve">    except </w:t>
      </w:r>
      <w:proofErr w:type="spellStart"/>
      <w:r>
        <w:rPr>
          <w:rFonts w:ascii="Consolas" w:hAnsi="Consolas"/>
          <w:sz w:val="18"/>
        </w:rPr>
        <w:t>PipelineError</w:t>
      </w:r>
      <w:proofErr w:type="spellEnd"/>
      <w:r>
        <w:rPr>
          <w:rFonts w:ascii="Consolas" w:hAnsi="Consolas"/>
          <w:sz w:val="18"/>
        </w:rPr>
        <w:t xml:space="preserve"> as e: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logger.error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f"Pipeline</w:t>
      </w:r>
      <w:proofErr w:type="spellEnd"/>
      <w:r>
        <w:rPr>
          <w:rFonts w:ascii="Consolas" w:hAnsi="Consolas"/>
          <w:sz w:val="18"/>
        </w:rPr>
        <w:t xml:space="preserve"> error in {</w:t>
      </w:r>
      <w:proofErr w:type="spellStart"/>
      <w:r>
        <w:rPr>
          <w:rFonts w:ascii="Consolas" w:hAnsi="Consolas"/>
          <w:sz w:val="18"/>
        </w:rPr>
        <w:t>stage_name</w:t>
      </w:r>
      <w:proofErr w:type="spellEnd"/>
      <w:r>
        <w:rPr>
          <w:rFonts w:ascii="Consolas" w:hAnsi="Consolas"/>
          <w:sz w:val="18"/>
        </w:rPr>
        <w:t>}: {</w:t>
      </w:r>
      <w:proofErr w:type="spellStart"/>
      <w:r>
        <w:rPr>
          <w:rFonts w:ascii="Consolas" w:hAnsi="Consolas"/>
          <w:sz w:val="18"/>
        </w:rPr>
        <w:t>e.message</w:t>
      </w:r>
      <w:proofErr w:type="spellEnd"/>
      <w:r>
        <w:rPr>
          <w:rFonts w:ascii="Consolas" w:hAnsi="Consolas"/>
          <w:sz w:val="18"/>
        </w:rPr>
        <w:t>}",</w:t>
      </w:r>
      <w:r>
        <w:rPr>
          <w:rFonts w:ascii="Consolas" w:hAnsi="Consolas"/>
          <w:sz w:val="18"/>
        </w:rPr>
        <w:br/>
        <w:t xml:space="preserve">                    extra={"category": </w:t>
      </w:r>
      <w:proofErr w:type="spellStart"/>
      <w:r>
        <w:rPr>
          <w:rFonts w:ascii="Consolas" w:hAnsi="Consolas"/>
          <w:sz w:val="18"/>
        </w:rPr>
        <w:t>e.category.value</w:t>
      </w:r>
      <w:proofErr w:type="spellEnd"/>
      <w:r>
        <w:rPr>
          <w:rFonts w:ascii="Consolas" w:hAnsi="Consolas"/>
          <w:sz w:val="18"/>
        </w:rPr>
        <w:t>, **</w:t>
      </w:r>
      <w:proofErr w:type="spellStart"/>
      <w:r>
        <w:rPr>
          <w:rFonts w:ascii="Consolas" w:hAnsi="Consolas"/>
          <w:sz w:val="18"/>
        </w:rPr>
        <w:t>e.context</w:t>
      </w:r>
      <w:proofErr w:type="spellEnd"/>
      <w:r>
        <w:rPr>
          <w:rFonts w:ascii="Consolas" w:hAnsi="Consolas"/>
          <w:sz w:val="18"/>
        </w:rPr>
        <w:t>})</w:t>
      </w:r>
      <w:r>
        <w:rPr>
          <w:rFonts w:ascii="Consolas" w:hAnsi="Consolas"/>
          <w:sz w:val="18"/>
        </w:rPr>
        <w:br/>
        <w:t xml:space="preserve">        raise</w:t>
      </w:r>
      <w:r>
        <w:rPr>
          <w:rFonts w:ascii="Consolas" w:hAnsi="Consolas"/>
          <w:sz w:val="18"/>
        </w:rPr>
        <w:br/>
        <w:t xml:space="preserve">    except Exception as e: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logger.error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f"Unexpected</w:t>
      </w:r>
      <w:proofErr w:type="spellEnd"/>
      <w:r>
        <w:rPr>
          <w:rFonts w:ascii="Consolas" w:hAnsi="Consolas"/>
          <w:sz w:val="18"/>
        </w:rPr>
        <w:t xml:space="preserve"> error in {</w:t>
      </w:r>
      <w:proofErr w:type="spellStart"/>
      <w:r>
        <w:rPr>
          <w:rFonts w:ascii="Consolas" w:hAnsi="Consolas"/>
          <w:sz w:val="18"/>
        </w:rPr>
        <w:t>stage_name</w:t>
      </w:r>
      <w:proofErr w:type="spellEnd"/>
      <w:r>
        <w:rPr>
          <w:rFonts w:ascii="Consolas" w:hAnsi="Consolas"/>
          <w:sz w:val="18"/>
        </w:rPr>
        <w:t>}: {str(e)}")</w:t>
      </w:r>
      <w:r>
        <w:rPr>
          <w:rFonts w:ascii="Consolas" w:hAnsi="Consolas"/>
          <w:sz w:val="18"/>
        </w:rPr>
        <w:br/>
        <w:t xml:space="preserve">        raise </w:t>
      </w:r>
      <w:proofErr w:type="spellStart"/>
      <w:r>
        <w:rPr>
          <w:rFonts w:ascii="Consolas" w:hAnsi="Consolas"/>
          <w:sz w:val="18"/>
        </w:rPr>
        <w:t>PipelineError</w:t>
      </w:r>
      <w:proofErr w:type="spellEnd"/>
      <w:r>
        <w:rPr>
          <w:rFonts w:ascii="Consolas" w:hAnsi="Consolas"/>
          <w:sz w:val="18"/>
        </w:rPr>
        <w:t xml:space="preserve">(str(e), </w:t>
      </w:r>
      <w:proofErr w:type="spellStart"/>
      <w:r>
        <w:rPr>
          <w:rFonts w:ascii="Consolas" w:hAnsi="Consolas"/>
          <w:sz w:val="18"/>
        </w:rPr>
        <w:t>ErrorCategory.SYSTEM</w:t>
      </w:r>
      <w:proofErr w:type="spellEnd"/>
      <w:r>
        <w:rPr>
          <w:rFonts w:ascii="Consolas" w:hAnsi="Consolas"/>
          <w:sz w:val="18"/>
        </w:rPr>
        <w:t>, context)</w:t>
      </w:r>
    </w:p>
    <w:p w14:paraId="3520164A" w14:textId="77777777" w:rsidR="00964574" w:rsidRDefault="00000000">
      <w:pPr>
        <w:pStyle w:val="Heading2"/>
      </w:pPr>
      <w:bookmarkStart w:id="29" w:name="_Toc228869359"/>
      <w:r>
        <w:t>8.3 Retry Configuration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4574" w14:paraId="35D25DEF" w14:textId="77777777">
        <w:tc>
          <w:tcPr>
            <w:tcW w:w="2160" w:type="dxa"/>
            <w:shd w:val="clear" w:color="auto" w:fill="4472C4"/>
          </w:tcPr>
          <w:p w14:paraId="2B03F40B" w14:textId="77777777" w:rsidR="00964574" w:rsidRDefault="00000000">
            <w:r>
              <w:rPr>
                <w:b/>
              </w:rPr>
              <w:t>Error Type</w:t>
            </w:r>
          </w:p>
        </w:tc>
        <w:tc>
          <w:tcPr>
            <w:tcW w:w="2160" w:type="dxa"/>
            <w:shd w:val="clear" w:color="auto" w:fill="4472C4"/>
          </w:tcPr>
          <w:p w14:paraId="51B617B2" w14:textId="77777777" w:rsidR="00964574" w:rsidRDefault="00000000">
            <w:r>
              <w:rPr>
                <w:b/>
              </w:rPr>
              <w:t>Retry</w:t>
            </w:r>
          </w:p>
        </w:tc>
        <w:tc>
          <w:tcPr>
            <w:tcW w:w="2160" w:type="dxa"/>
            <w:shd w:val="clear" w:color="auto" w:fill="4472C4"/>
          </w:tcPr>
          <w:p w14:paraId="51B7EF5D" w14:textId="77777777" w:rsidR="00964574" w:rsidRDefault="00000000">
            <w:r>
              <w:rPr>
                <w:b/>
              </w:rPr>
              <w:t>Max Attempts</w:t>
            </w:r>
          </w:p>
        </w:tc>
        <w:tc>
          <w:tcPr>
            <w:tcW w:w="2160" w:type="dxa"/>
            <w:shd w:val="clear" w:color="auto" w:fill="4472C4"/>
          </w:tcPr>
          <w:p w14:paraId="1866AB9D" w14:textId="77777777" w:rsidR="00964574" w:rsidRDefault="00000000">
            <w:r>
              <w:rPr>
                <w:b/>
              </w:rPr>
              <w:t>Backoff</w:t>
            </w:r>
          </w:p>
        </w:tc>
      </w:tr>
      <w:tr w:rsidR="00964574" w14:paraId="747072C2" w14:textId="77777777">
        <w:tc>
          <w:tcPr>
            <w:tcW w:w="2160" w:type="dxa"/>
          </w:tcPr>
          <w:p w14:paraId="626A60A1" w14:textId="77777777" w:rsidR="00964574" w:rsidRDefault="00000000">
            <w:r>
              <w:t>Transient (network, timeout)</w:t>
            </w:r>
          </w:p>
        </w:tc>
        <w:tc>
          <w:tcPr>
            <w:tcW w:w="2160" w:type="dxa"/>
          </w:tcPr>
          <w:p w14:paraId="2609F348" w14:textId="77777777" w:rsidR="00964574" w:rsidRDefault="00000000">
            <w:r>
              <w:t>Yes</w:t>
            </w:r>
          </w:p>
        </w:tc>
        <w:tc>
          <w:tcPr>
            <w:tcW w:w="2160" w:type="dxa"/>
          </w:tcPr>
          <w:p w14:paraId="66C6CF1F" w14:textId="77777777" w:rsidR="00964574" w:rsidRDefault="00000000">
            <w:r>
              <w:t>3</w:t>
            </w:r>
          </w:p>
        </w:tc>
        <w:tc>
          <w:tcPr>
            <w:tcW w:w="2160" w:type="dxa"/>
          </w:tcPr>
          <w:p w14:paraId="7404BA6A" w14:textId="77777777" w:rsidR="00964574" w:rsidRDefault="00000000">
            <w:r>
              <w:t>Exponential (2s, 4s, 8s)</w:t>
            </w:r>
          </w:p>
        </w:tc>
      </w:tr>
      <w:tr w:rsidR="00964574" w14:paraId="786C057F" w14:textId="77777777">
        <w:tc>
          <w:tcPr>
            <w:tcW w:w="2160" w:type="dxa"/>
          </w:tcPr>
          <w:p w14:paraId="18EF7F3B" w14:textId="77777777" w:rsidR="00964574" w:rsidRDefault="00000000">
            <w:r>
              <w:t>Data quality failure</w:t>
            </w:r>
          </w:p>
        </w:tc>
        <w:tc>
          <w:tcPr>
            <w:tcW w:w="2160" w:type="dxa"/>
          </w:tcPr>
          <w:p w14:paraId="36F0AC90" w14:textId="77777777" w:rsidR="00964574" w:rsidRDefault="00000000">
            <w:r>
              <w:t>No</w:t>
            </w:r>
          </w:p>
        </w:tc>
        <w:tc>
          <w:tcPr>
            <w:tcW w:w="2160" w:type="dxa"/>
          </w:tcPr>
          <w:p w14:paraId="4A18D7A5" w14:textId="77777777" w:rsidR="00964574" w:rsidRDefault="00000000">
            <w:r>
              <w:t>-</w:t>
            </w:r>
          </w:p>
        </w:tc>
        <w:tc>
          <w:tcPr>
            <w:tcW w:w="2160" w:type="dxa"/>
          </w:tcPr>
          <w:p w14:paraId="3615ABC9" w14:textId="77777777" w:rsidR="00964574" w:rsidRDefault="00000000">
            <w:r>
              <w:t>Fail immediately</w:t>
            </w:r>
          </w:p>
        </w:tc>
      </w:tr>
      <w:tr w:rsidR="00964574" w14:paraId="07E9E3E1" w14:textId="77777777">
        <w:tc>
          <w:tcPr>
            <w:tcW w:w="2160" w:type="dxa"/>
          </w:tcPr>
          <w:p w14:paraId="631BE447" w14:textId="77777777" w:rsidR="00964574" w:rsidRDefault="00000000">
            <w:r>
              <w:t>Schema mismatch</w:t>
            </w:r>
          </w:p>
        </w:tc>
        <w:tc>
          <w:tcPr>
            <w:tcW w:w="2160" w:type="dxa"/>
          </w:tcPr>
          <w:p w14:paraId="40115D79" w14:textId="77777777" w:rsidR="00964574" w:rsidRDefault="00000000">
            <w:r>
              <w:t>No</w:t>
            </w:r>
          </w:p>
        </w:tc>
        <w:tc>
          <w:tcPr>
            <w:tcW w:w="2160" w:type="dxa"/>
          </w:tcPr>
          <w:p w14:paraId="753BB116" w14:textId="77777777" w:rsidR="00964574" w:rsidRDefault="00000000">
            <w:r>
              <w:t>-</w:t>
            </w:r>
          </w:p>
        </w:tc>
        <w:tc>
          <w:tcPr>
            <w:tcW w:w="2160" w:type="dxa"/>
          </w:tcPr>
          <w:p w14:paraId="0E0599CC" w14:textId="77777777" w:rsidR="00964574" w:rsidRDefault="00000000">
            <w:r>
              <w:t>Fail immediately</w:t>
            </w:r>
          </w:p>
        </w:tc>
      </w:tr>
      <w:tr w:rsidR="00964574" w14:paraId="26DDE259" w14:textId="77777777">
        <w:tc>
          <w:tcPr>
            <w:tcW w:w="2160" w:type="dxa"/>
          </w:tcPr>
          <w:p w14:paraId="32D7EE21" w14:textId="77777777" w:rsidR="00964574" w:rsidRDefault="00000000">
            <w:r>
              <w:t xml:space="preserve">Resource </w:t>
            </w:r>
            <w:r>
              <w:lastRenderedPageBreak/>
              <w:t>exhaustion</w:t>
            </w:r>
          </w:p>
        </w:tc>
        <w:tc>
          <w:tcPr>
            <w:tcW w:w="2160" w:type="dxa"/>
          </w:tcPr>
          <w:p w14:paraId="20D73517" w14:textId="77777777" w:rsidR="00964574" w:rsidRDefault="00000000">
            <w:r>
              <w:lastRenderedPageBreak/>
              <w:t>Yes</w:t>
            </w:r>
          </w:p>
        </w:tc>
        <w:tc>
          <w:tcPr>
            <w:tcW w:w="2160" w:type="dxa"/>
          </w:tcPr>
          <w:p w14:paraId="7B1C89AB" w14:textId="77777777" w:rsidR="00964574" w:rsidRDefault="00000000">
            <w:r>
              <w:t>2</w:t>
            </w:r>
          </w:p>
        </w:tc>
        <w:tc>
          <w:tcPr>
            <w:tcW w:w="2160" w:type="dxa"/>
          </w:tcPr>
          <w:p w14:paraId="10DA6EEB" w14:textId="77777777" w:rsidR="00964574" w:rsidRDefault="00000000">
            <w:r>
              <w:t>Linear (60s)</w:t>
            </w:r>
          </w:p>
        </w:tc>
      </w:tr>
      <w:tr w:rsidR="00964574" w14:paraId="5E5FB407" w14:textId="77777777">
        <w:tc>
          <w:tcPr>
            <w:tcW w:w="2160" w:type="dxa"/>
          </w:tcPr>
          <w:p w14:paraId="294133EB" w14:textId="77777777" w:rsidR="00964574" w:rsidRDefault="00000000">
            <w:r>
              <w:t>Authentication failure</w:t>
            </w:r>
          </w:p>
        </w:tc>
        <w:tc>
          <w:tcPr>
            <w:tcW w:w="2160" w:type="dxa"/>
          </w:tcPr>
          <w:p w14:paraId="45719211" w14:textId="77777777" w:rsidR="00964574" w:rsidRDefault="00000000">
            <w:r>
              <w:t>No</w:t>
            </w:r>
          </w:p>
        </w:tc>
        <w:tc>
          <w:tcPr>
            <w:tcW w:w="2160" w:type="dxa"/>
          </w:tcPr>
          <w:p w14:paraId="30FD6BE5" w14:textId="77777777" w:rsidR="00964574" w:rsidRDefault="00000000">
            <w:r>
              <w:t>-</w:t>
            </w:r>
          </w:p>
        </w:tc>
        <w:tc>
          <w:tcPr>
            <w:tcW w:w="2160" w:type="dxa"/>
          </w:tcPr>
          <w:p w14:paraId="0521023E" w14:textId="77777777" w:rsidR="00964574" w:rsidRDefault="00000000">
            <w:r>
              <w:t>Fail immediately</w:t>
            </w:r>
          </w:p>
        </w:tc>
      </w:tr>
    </w:tbl>
    <w:p w14:paraId="188A5087" w14:textId="77777777" w:rsidR="00964574" w:rsidRDefault="00964574"/>
    <w:p w14:paraId="0D4018AC" w14:textId="77777777" w:rsidR="00964574" w:rsidRDefault="00000000">
      <w:r>
        <w:br w:type="page"/>
      </w:r>
    </w:p>
    <w:p w14:paraId="6EFF38DA" w14:textId="77777777" w:rsidR="00964574" w:rsidRDefault="00000000">
      <w:pPr>
        <w:pStyle w:val="Heading1"/>
      </w:pPr>
      <w:bookmarkStart w:id="30" w:name="_Toc228869360"/>
      <w:r>
        <w:lastRenderedPageBreak/>
        <w:t>9. Data Quality Framework</w:t>
      </w:r>
      <w:bookmarkEnd w:id="30"/>
    </w:p>
    <w:p w14:paraId="5034F024" w14:textId="77777777" w:rsidR="00964574" w:rsidRDefault="00000000">
      <w:pPr>
        <w:pStyle w:val="Heading2"/>
      </w:pPr>
      <w:bookmarkStart w:id="31" w:name="_Toc228869361"/>
      <w:r>
        <w:t>9.1 Great Expectations Integration</w:t>
      </w:r>
      <w:bookmarkEnd w:id="31"/>
    </w:p>
    <w:p w14:paraId="19ED731E" w14:textId="77777777" w:rsidR="00964574" w:rsidRDefault="00000000">
      <w:r>
        <w:t>Use Great Expectations for standardized data quality validation:</w:t>
      </w:r>
    </w:p>
    <w:p w14:paraId="4565F7CD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from </w:t>
      </w:r>
      <w:proofErr w:type="spellStart"/>
      <w:r>
        <w:rPr>
          <w:rFonts w:ascii="Consolas" w:hAnsi="Consolas"/>
          <w:sz w:val="18"/>
        </w:rPr>
        <w:t>great_expectations.dataset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SparkDFDataset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validate_dataframe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table_name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expectations_config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"""Validate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 xml:space="preserve"> against expectation suite."""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ge_df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SparkDFDataset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results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expectation in </w:t>
      </w:r>
      <w:proofErr w:type="spellStart"/>
      <w:r>
        <w:rPr>
          <w:rFonts w:ascii="Consolas" w:hAnsi="Consolas"/>
          <w:sz w:val="18"/>
        </w:rPr>
        <w:t>expectations_config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  method = </w:t>
      </w:r>
      <w:proofErr w:type="spellStart"/>
      <w:r>
        <w:rPr>
          <w:rFonts w:ascii="Consolas" w:hAnsi="Consolas"/>
          <w:sz w:val="18"/>
        </w:rPr>
        <w:t>getattr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ge_df</w:t>
      </w:r>
      <w:proofErr w:type="spellEnd"/>
      <w:r>
        <w:rPr>
          <w:rFonts w:ascii="Consolas" w:hAnsi="Consolas"/>
          <w:sz w:val="18"/>
        </w:rPr>
        <w:t>, expectation["type"])</w:t>
      </w:r>
      <w:r>
        <w:rPr>
          <w:rFonts w:ascii="Consolas" w:hAnsi="Consolas"/>
          <w:sz w:val="18"/>
        </w:rPr>
        <w:br/>
        <w:t xml:space="preserve">        result = method(**expectation["</w:t>
      </w:r>
      <w:proofErr w:type="spellStart"/>
      <w:r>
        <w:rPr>
          <w:rFonts w:ascii="Consolas" w:hAnsi="Consolas"/>
          <w:sz w:val="18"/>
        </w:rPr>
        <w:t>kwargs</w:t>
      </w:r>
      <w:proofErr w:type="spellEnd"/>
      <w:r>
        <w:rPr>
          <w:rFonts w:ascii="Consolas" w:hAnsi="Consolas"/>
          <w:sz w:val="18"/>
        </w:rPr>
        <w:t>"])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results.append</w:t>
      </w:r>
      <w:proofErr w:type="spellEnd"/>
      <w:r>
        <w:rPr>
          <w:rFonts w:ascii="Consolas" w:hAnsi="Consolas"/>
          <w:sz w:val="18"/>
        </w:rPr>
        <w:t>({</w:t>
      </w:r>
      <w:r>
        <w:rPr>
          <w:rFonts w:ascii="Consolas" w:hAnsi="Consolas"/>
          <w:sz w:val="18"/>
        </w:rPr>
        <w:br/>
        <w:t xml:space="preserve">            "expectation": expectation["type"],</w:t>
      </w:r>
      <w:r>
        <w:rPr>
          <w:rFonts w:ascii="Consolas" w:hAnsi="Consolas"/>
          <w:sz w:val="18"/>
        </w:rPr>
        <w:br/>
        <w:t xml:space="preserve">            "success": </w:t>
      </w:r>
      <w:proofErr w:type="spellStart"/>
      <w:r>
        <w:rPr>
          <w:rFonts w:ascii="Consolas" w:hAnsi="Consolas"/>
          <w:sz w:val="18"/>
        </w:rPr>
        <w:t>result.success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"details": </w:t>
      </w:r>
      <w:proofErr w:type="spellStart"/>
      <w:r>
        <w:rPr>
          <w:rFonts w:ascii="Consolas" w:hAnsi="Consolas"/>
          <w:sz w:val="18"/>
        </w:rPr>
        <w:t>result.result</w:t>
      </w:r>
      <w:proofErr w:type="spellEnd"/>
      <w:r>
        <w:rPr>
          <w:rFonts w:ascii="Consolas" w:hAnsi="Consolas"/>
          <w:sz w:val="18"/>
        </w:rPr>
        <w:t xml:space="preserve"> if not </w:t>
      </w:r>
      <w:proofErr w:type="spellStart"/>
      <w:r>
        <w:rPr>
          <w:rFonts w:ascii="Consolas" w:hAnsi="Consolas"/>
          <w:sz w:val="18"/>
        </w:rPr>
        <w:t>result.success</w:t>
      </w:r>
      <w:proofErr w:type="spellEnd"/>
      <w:r>
        <w:rPr>
          <w:rFonts w:ascii="Consolas" w:hAnsi="Consolas"/>
          <w:sz w:val="18"/>
        </w:rPr>
        <w:t xml:space="preserve"> else None</w:t>
      </w:r>
      <w:r>
        <w:rPr>
          <w:rFonts w:ascii="Consolas" w:hAnsi="Consolas"/>
          <w:sz w:val="18"/>
        </w:rPr>
        <w:br/>
        <w:t xml:space="preserve">    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failed = [r for r in results if not r["success"]]</w:t>
      </w:r>
      <w:r>
        <w:rPr>
          <w:rFonts w:ascii="Consolas" w:hAnsi="Consolas"/>
          <w:sz w:val="18"/>
        </w:rPr>
        <w:br/>
        <w:t xml:space="preserve">    if failed:</w:t>
      </w:r>
      <w:r>
        <w:rPr>
          <w:rFonts w:ascii="Consolas" w:hAnsi="Consolas"/>
          <w:sz w:val="18"/>
        </w:rPr>
        <w:br/>
        <w:t xml:space="preserve">        raise </w:t>
      </w:r>
      <w:proofErr w:type="spellStart"/>
      <w:r>
        <w:rPr>
          <w:rFonts w:ascii="Consolas" w:hAnsi="Consolas"/>
          <w:sz w:val="18"/>
        </w:rPr>
        <w:t>DataQualityError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f"DQ</w:t>
      </w:r>
      <w:proofErr w:type="spellEnd"/>
      <w:r>
        <w:rPr>
          <w:rFonts w:ascii="Consolas" w:hAnsi="Consolas"/>
          <w:sz w:val="18"/>
        </w:rPr>
        <w:t xml:space="preserve"> validation failed for {</w:t>
      </w:r>
      <w:proofErr w:type="spellStart"/>
      <w:r>
        <w:rPr>
          <w:rFonts w:ascii="Consolas" w:hAnsi="Consolas"/>
          <w:sz w:val="18"/>
        </w:rPr>
        <w:t>table_name</w:t>
      </w:r>
      <w:proofErr w:type="spellEnd"/>
      <w:r>
        <w:rPr>
          <w:rFonts w:ascii="Consolas" w:hAnsi="Consolas"/>
          <w:sz w:val="18"/>
        </w:rPr>
        <w:t>}", failed)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results</w:t>
      </w:r>
    </w:p>
    <w:p w14:paraId="73E04C43" w14:textId="77777777" w:rsidR="00964574" w:rsidRDefault="00000000">
      <w:pPr>
        <w:pStyle w:val="Heading2"/>
      </w:pPr>
      <w:bookmarkStart w:id="32" w:name="_Toc228869362"/>
      <w:r>
        <w:t>9.2 Expectation Configuration</w:t>
      </w:r>
      <w:bookmarkEnd w:id="32"/>
    </w:p>
    <w:p w14:paraId="7EDA898B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config/</w:t>
      </w:r>
      <w:proofErr w:type="spellStart"/>
      <w:r>
        <w:rPr>
          <w:rFonts w:ascii="Consolas" w:hAnsi="Consolas"/>
          <w:sz w:val="18"/>
        </w:rPr>
        <w:t>data_quality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member_expectations.yaml</w:t>
      </w:r>
      <w:proofErr w:type="spellEnd"/>
      <w:r>
        <w:rPr>
          <w:rFonts w:ascii="Consolas" w:hAnsi="Consolas"/>
          <w:sz w:val="18"/>
        </w:rPr>
        <w:br/>
        <w:t xml:space="preserve">table: </w:t>
      </w:r>
      <w:proofErr w:type="spellStart"/>
      <w:r>
        <w:rPr>
          <w:rFonts w:ascii="Consolas" w:hAnsi="Consolas"/>
          <w:sz w:val="18"/>
        </w:rPr>
        <w:t>member_demographics</w:t>
      </w:r>
      <w:proofErr w:type="spellEnd"/>
      <w:r>
        <w:rPr>
          <w:rFonts w:ascii="Consolas" w:hAnsi="Consolas"/>
          <w:sz w:val="18"/>
        </w:rPr>
        <w:br/>
        <w:t>layer: ingestion</w:t>
      </w:r>
      <w:r>
        <w:rPr>
          <w:rFonts w:ascii="Consolas" w:hAnsi="Consolas"/>
          <w:sz w:val="18"/>
        </w:rPr>
        <w:br/>
        <w:t>expectations:</w:t>
      </w:r>
      <w:r>
        <w:rPr>
          <w:rFonts w:ascii="Consolas" w:hAnsi="Consolas"/>
          <w:sz w:val="18"/>
        </w:rPr>
        <w:br/>
        <w:t xml:space="preserve">  - type: </w:t>
      </w:r>
      <w:proofErr w:type="spellStart"/>
      <w:r>
        <w:rPr>
          <w:rFonts w:ascii="Consolas" w:hAnsi="Consolas"/>
          <w:sz w:val="18"/>
        </w:rPr>
        <w:t>expect_column_to_exist</w:t>
      </w:r>
      <w:proofErr w:type="spellEnd"/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kwargs</w:t>
      </w:r>
      <w:proofErr w:type="spellEnd"/>
      <w:r>
        <w:rPr>
          <w:rFonts w:ascii="Consolas" w:hAnsi="Consolas"/>
          <w:sz w:val="18"/>
        </w:rPr>
        <w:t>: {column: MEMBER_BID}</w:t>
      </w:r>
      <w:r>
        <w:rPr>
          <w:rFonts w:ascii="Consolas" w:hAnsi="Consolas"/>
          <w:sz w:val="18"/>
        </w:rPr>
        <w:br/>
        <w:t xml:space="preserve">  - type: </w:t>
      </w:r>
      <w:proofErr w:type="spellStart"/>
      <w:r>
        <w:rPr>
          <w:rFonts w:ascii="Consolas" w:hAnsi="Consolas"/>
          <w:sz w:val="18"/>
        </w:rPr>
        <w:t>expect_column_values_to_not_be_null</w:t>
      </w:r>
      <w:proofErr w:type="spellEnd"/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kwargs</w:t>
      </w:r>
      <w:proofErr w:type="spellEnd"/>
      <w:r>
        <w:rPr>
          <w:rFonts w:ascii="Consolas" w:hAnsi="Consolas"/>
          <w:sz w:val="18"/>
        </w:rPr>
        <w:t>: {column: MEMBER_BID}</w:t>
      </w:r>
      <w:r>
        <w:rPr>
          <w:rFonts w:ascii="Consolas" w:hAnsi="Consolas"/>
          <w:sz w:val="18"/>
        </w:rPr>
        <w:br/>
        <w:t xml:space="preserve">  - type: </w:t>
      </w:r>
      <w:proofErr w:type="spellStart"/>
      <w:r>
        <w:rPr>
          <w:rFonts w:ascii="Consolas" w:hAnsi="Consolas"/>
          <w:sz w:val="18"/>
        </w:rPr>
        <w:t>expect_column_values_to_be_unique</w:t>
      </w:r>
      <w:proofErr w:type="spellEnd"/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kwargs</w:t>
      </w:r>
      <w:proofErr w:type="spellEnd"/>
      <w:r>
        <w:rPr>
          <w:rFonts w:ascii="Consolas" w:hAnsi="Consolas"/>
          <w:sz w:val="18"/>
        </w:rPr>
        <w:t>: {column: MEMBER_BID}</w:t>
      </w:r>
      <w:r>
        <w:rPr>
          <w:rFonts w:ascii="Consolas" w:hAnsi="Consolas"/>
          <w:sz w:val="18"/>
        </w:rPr>
        <w:br/>
        <w:t xml:space="preserve">  - type: </w:t>
      </w:r>
      <w:proofErr w:type="spellStart"/>
      <w:r>
        <w:rPr>
          <w:rFonts w:ascii="Consolas" w:hAnsi="Consolas"/>
          <w:sz w:val="18"/>
        </w:rPr>
        <w:t>expect_column_values_to_match_regex</w:t>
      </w:r>
      <w:proofErr w:type="spellEnd"/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kwargs</w:t>
      </w:r>
      <w:proofErr w:type="spellEnd"/>
      <w:r>
        <w:rPr>
          <w:rFonts w:ascii="Consolas" w:hAnsi="Consolas"/>
          <w:sz w:val="18"/>
        </w:rPr>
        <w:t>: {column: MEMBER_BID, regex: "^[0-9]{16}$"}</w:t>
      </w:r>
      <w:r>
        <w:rPr>
          <w:rFonts w:ascii="Consolas" w:hAnsi="Consolas"/>
          <w:sz w:val="18"/>
        </w:rPr>
        <w:br/>
        <w:t xml:space="preserve">  - type: </w:t>
      </w:r>
      <w:proofErr w:type="spellStart"/>
      <w:r>
        <w:rPr>
          <w:rFonts w:ascii="Consolas" w:hAnsi="Consolas"/>
          <w:sz w:val="18"/>
        </w:rPr>
        <w:t>expect_column_values_to_be_in_set</w:t>
      </w:r>
      <w:proofErr w:type="spellEnd"/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kwargs</w:t>
      </w:r>
      <w:proofErr w:type="spellEnd"/>
      <w:r>
        <w:rPr>
          <w:rFonts w:ascii="Consolas" w:hAnsi="Consolas"/>
          <w:sz w:val="18"/>
        </w:rPr>
        <w:t xml:space="preserve">: {column: GENDER, </w:t>
      </w:r>
      <w:proofErr w:type="spellStart"/>
      <w:r>
        <w:rPr>
          <w:rFonts w:ascii="Consolas" w:hAnsi="Consolas"/>
          <w:sz w:val="18"/>
        </w:rPr>
        <w:t>value_set</w:t>
      </w:r>
      <w:proofErr w:type="spellEnd"/>
      <w:r>
        <w:rPr>
          <w:rFonts w:ascii="Consolas" w:hAnsi="Consolas"/>
          <w:sz w:val="18"/>
        </w:rPr>
        <w:t>: ["M", "F", "U"]}</w:t>
      </w:r>
    </w:p>
    <w:p w14:paraId="20DB8638" w14:textId="77777777" w:rsidR="00964574" w:rsidRDefault="00000000">
      <w:pPr>
        <w:pStyle w:val="Heading2"/>
      </w:pPr>
      <w:bookmarkStart w:id="33" w:name="_Toc228869363"/>
      <w:r>
        <w:t>9.3 DQ Check Types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6E45632C" w14:textId="77777777">
        <w:tc>
          <w:tcPr>
            <w:tcW w:w="2880" w:type="dxa"/>
            <w:shd w:val="clear" w:color="auto" w:fill="4472C4"/>
          </w:tcPr>
          <w:p w14:paraId="20B8DB67" w14:textId="77777777" w:rsidR="00964574" w:rsidRDefault="00000000">
            <w:r>
              <w:rPr>
                <w:b/>
              </w:rPr>
              <w:t>Check Type</w:t>
            </w:r>
          </w:p>
        </w:tc>
        <w:tc>
          <w:tcPr>
            <w:tcW w:w="2880" w:type="dxa"/>
            <w:shd w:val="clear" w:color="auto" w:fill="4472C4"/>
          </w:tcPr>
          <w:p w14:paraId="6EC5B5B6" w14:textId="77777777" w:rsidR="00964574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  <w:shd w:val="clear" w:color="auto" w:fill="4472C4"/>
          </w:tcPr>
          <w:p w14:paraId="31D90945" w14:textId="77777777" w:rsidR="00964574" w:rsidRDefault="00000000">
            <w:r>
              <w:rPr>
                <w:b/>
              </w:rPr>
              <w:t>When to Apply</w:t>
            </w:r>
          </w:p>
        </w:tc>
      </w:tr>
      <w:tr w:rsidR="00964574" w14:paraId="116A76BB" w14:textId="77777777">
        <w:tc>
          <w:tcPr>
            <w:tcW w:w="2880" w:type="dxa"/>
          </w:tcPr>
          <w:p w14:paraId="76FA7748" w14:textId="77777777" w:rsidR="00964574" w:rsidRDefault="00000000">
            <w:r>
              <w:t>Completeness</w:t>
            </w:r>
          </w:p>
        </w:tc>
        <w:tc>
          <w:tcPr>
            <w:tcW w:w="2880" w:type="dxa"/>
          </w:tcPr>
          <w:p w14:paraId="01BEFF5E" w14:textId="77777777" w:rsidR="00964574" w:rsidRDefault="00000000">
            <w:r>
              <w:t>Required fields not null</w:t>
            </w:r>
          </w:p>
        </w:tc>
        <w:tc>
          <w:tcPr>
            <w:tcW w:w="2880" w:type="dxa"/>
          </w:tcPr>
          <w:p w14:paraId="17577684" w14:textId="77777777" w:rsidR="00964574" w:rsidRDefault="00000000">
            <w:r>
              <w:t>All tables</w:t>
            </w:r>
          </w:p>
        </w:tc>
      </w:tr>
      <w:tr w:rsidR="00964574" w14:paraId="6B0FB307" w14:textId="77777777">
        <w:tc>
          <w:tcPr>
            <w:tcW w:w="2880" w:type="dxa"/>
          </w:tcPr>
          <w:p w14:paraId="3C59A712" w14:textId="77777777" w:rsidR="00964574" w:rsidRDefault="00000000">
            <w:r>
              <w:t>Uniqueness</w:t>
            </w:r>
          </w:p>
        </w:tc>
        <w:tc>
          <w:tcPr>
            <w:tcW w:w="2880" w:type="dxa"/>
          </w:tcPr>
          <w:p w14:paraId="566B2DC9" w14:textId="77777777" w:rsidR="00964574" w:rsidRDefault="00000000">
            <w:r>
              <w:t>PK columns unique</w:t>
            </w:r>
          </w:p>
        </w:tc>
        <w:tc>
          <w:tcPr>
            <w:tcW w:w="2880" w:type="dxa"/>
          </w:tcPr>
          <w:p w14:paraId="68C86676" w14:textId="77777777" w:rsidR="00964574" w:rsidRDefault="00000000">
            <w:r>
              <w:t>All tables</w:t>
            </w:r>
          </w:p>
        </w:tc>
      </w:tr>
      <w:tr w:rsidR="00964574" w14:paraId="404F2CF3" w14:textId="77777777">
        <w:tc>
          <w:tcPr>
            <w:tcW w:w="2880" w:type="dxa"/>
          </w:tcPr>
          <w:p w14:paraId="5453FE8A" w14:textId="77777777" w:rsidR="00964574" w:rsidRDefault="00000000">
            <w:r>
              <w:t>Referential</w:t>
            </w:r>
          </w:p>
        </w:tc>
        <w:tc>
          <w:tcPr>
            <w:tcW w:w="2880" w:type="dxa"/>
          </w:tcPr>
          <w:p w14:paraId="3558DCA9" w14:textId="77777777" w:rsidR="00964574" w:rsidRDefault="00000000">
            <w:r>
              <w:t>FK exists in parent</w:t>
            </w:r>
          </w:p>
        </w:tc>
        <w:tc>
          <w:tcPr>
            <w:tcW w:w="2880" w:type="dxa"/>
          </w:tcPr>
          <w:p w14:paraId="2D1601C8" w14:textId="77777777" w:rsidR="00964574" w:rsidRDefault="00000000">
            <w:r>
              <w:t>After joins</w:t>
            </w:r>
          </w:p>
        </w:tc>
      </w:tr>
      <w:tr w:rsidR="00964574" w14:paraId="331993D6" w14:textId="77777777">
        <w:tc>
          <w:tcPr>
            <w:tcW w:w="2880" w:type="dxa"/>
          </w:tcPr>
          <w:p w14:paraId="387C3135" w14:textId="77777777" w:rsidR="00964574" w:rsidRDefault="00000000">
            <w:r>
              <w:t>Range</w:t>
            </w:r>
          </w:p>
        </w:tc>
        <w:tc>
          <w:tcPr>
            <w:tcW w:w="2880" w:type="dxa"/>
          </w:tcPr>
          <w:p w14:paraId="0F788A4F" w14:textId="77777777" w:rsidR="00964574" w:rsidRDefault="00000000">
            <w:r>
              <w:t>Values within bounds</w:t>
            </w:r>
          </w:p>
        </w:tc>
        <w:tc>
          <w:tcPr>
            <w:tcW w:w="2880" w:type="dxa"/>
          </w:tcPr>
          <w:p w14:paraId="1E5EBA30" w14:textId="77777777" w:rsidR="00964574" w:rsidRDefault="00000000">
            <w:r>
              <w:t>Numeric columns</w:t>
            </w:r>
          </w:p>
        </w:tc>
      </w:tr>
      <w:tr w:rsidR="00964574" w14:paraId="57BE260A" w14:textId="77777777">
        <w:tc>
          <w:tcPr>
            <w:tcW w:w="2880" w:type="dxa"/>
          </w:tcPr>
          <w:p w14:paraId="77494EC2" w14:textId="77777777" w:rsidR="00964574" w:rsidRDefault="00000000">
            <w:r>
              <w:t>Format</w:t>
            </w:r>
          </w:p>
        </w:tc>
        <w:tc>
          <w:tcPr>
            <w:tcW w:w="2880" w:type="dxa"/>
          </w:tcPr>
          <w:p w14:paraId="525F5665" w14:textId="77777777" w:rsidR="00964574" w:rsidRDefault="00000000">
            <w:r>
              <w:t>Regex pattern match</w:t>
            </w:r>
          </w:p>
        </w:tc>
        <w:tc>
          <w:tcPr>
            <w:tcW w:w="2880" w:type="dxa"/>
          </w:tcPr>
          <w:p w14:paraId="2E824C84" w14:textId="77777777" w:rsidR="00964574" w:rsidRDefault="00000000">
            <w:r>
              <w:t>Codes, identifiers</w:t>
            </w:r>
          </w:p>
        </w:tc>
      </w:tr>
      <w:tr w:rsidR="00964574" w14:paraId="3F36BE75" w14:textId="77777777">
        <w:tc>
          <w:tcPr>
            <w:tcW w:w="2880" w:type="dxa"/>
          </w:tcPr>
          <w:p w14:paraId="34C62F6A" w14:textId="77777777" w:rsidR="00964574" w:rsidRDefault="00000000">
            <w:r>
              <w:t>Freshness</w:t>
            </w:r>
          </w:p>
        </w:tc>
        <w:tc>
          <w:tcPr>
            <w:tcW w:w="2880" w:type="dxa"/>
          </w:tcPr>
          <w:p w14:paraId="3215D0EC" w14:textId="77777777" w:rsidR="00964574" w:rsidRDefault="00000000">
            <w:r>
              <w:t>Data not stale</w:t>
            </w:r>
          </w:p>
        </w:tc>
        <w:tc>
          <w:tcPr>
            <w:tcW w:w="2880" w:type="dxa"/>
          </w:tcPr>
          <w:p w14:paraId="09FCB84B" w14:textId="77777777" w:rsidR="00964574" w:rsidRDefault="00000000">
            <w:r>
              <w:t>Time-sensitive tables</w:t>
            </w:r>
          </w:p>
        </w:tc>
      </w:tr>
      <w:tr w:rsidR="00964574" w14:paraId="065D5B2F" w14:textId="77777777">
        <w:tc>
          <w:tcPr>
            <w:tcW w:w="2880" w:type="dxa"/>
          </w:tcPr>
          <w:p w14:paraId="32356499" w14:textId="77777777" w:rsidR="00964574" w:rsidRDefault="00000000">
            <w:r>
              <w:t>Volume</w:t>
            </w:r>
          </w:p>
        </w:tc>
        <w:tc>
          <w:tcPr>
            <w:tcW w:w="2880" w:type="dxa"/>
          </w:tcPr>
          <w:p w14:paraId="4561101B" w14:textId="77777777" w:rsidR="00964574" w:rsidRDefault="00000000">
            <w:r>
              <w:t>Row count thresholds</w:t>
            </w:r>
          </w:p>
        </w:tc>
        <w:tc>
          <w:tcPr>
            <w:tcW w:w="2880" w:type="dxa"/>
          </w:tcPr>
          <w:p w14:paraId="37B3C36F" w14:textId="77777777" w:rsidR="00964574" w:rsidRDefault="00000000">
            <w:r>
              <w:t>All tables</w:t>
            </w:r>
          </w:p>
        </w:tc>
      </w:tr>
    </w:tbl>
    <w:p w14:paraId="467FD617" w14:textId="77777777" w:rsidR="00964574" w:rsidRDefault="00964574"/>
    <w:p w14:paraId="31451D27" w14:textId="77777777" w:rsidR="00964574" w:rsidRDefault="00000000">
      <w:pPr>
        <w:pStyle w:val="Heading2"/>
      </w:pPr>
      <w:bookmarkStart w:id="34" w:name="_Toc228869364"/>
      <w:r>
        <w:lastRenderedPageBreak/>
        <w:t>9.4 Pre-Load Validation Benefits</w:t>
      </w:r>
      <w:bookmarkEnd w:id="34"/>
    </w:p>
    <w:p w14:paraId="437C311E" w14:textId="77777777" w:rsidR="00964574" w:rsidRDefault="00000000">
      <w:pPr>
        <w:pStyle w:val="ListBullet"/>
      </w:pPr>
      <w:r>
        <w:t>Fail fast: Catch issues before expensive transformations</w:t>
      </w:r>
    </w:p>
    <w:p w14:paraId="0E751E79" w14:textId="77777777" w:rsidR="00964574" w:rsidRDefault="00000000">
      <w:pPr>
        <w:pStyle w:val="ListBullet"/>
      </w:pPr>
      <w:r>
        <w:t>Resource savings: Avoid processing invalid data</w:t>
      </w:r>
    </w:p>
    <w:p w14:paraId="3E1EC1E1" w14:textId="77777777" w:rsidR="00964574" w:rsidRDefault="00000000">
      <w:pPr>
        <w:pStyle w:val="ListBullet"/>
      </w:pPr>
      <w:r>
        <w:t>Data lineage: Track quality at each layer</w:t>
      </w:r>
    </w:p>
    <w:p w14:paraId="3D0097E0" w14:textId="77777777" w:rsidR="00964574" w:rsidRDefault="00000000">
      <w:pPr>
        <w:pStyle w:val="ListBullet"/>
      </w:pPr>
      <w:r>
        <w:t>Audit compliance: Document validation results</w:t>
      </w:r>
    </w:p>
    <w:p w14:paraId="5ACF3C9F" w14:textId="77777777" w:rsidR="00964574" w:rsidRDefault="00000000">
      <w:pPr>
        <w:pStyle w:val="ListBullet"/>
      </w:pPr>
      <w:r>
        <w:t>Alerting: Immediate notification of quality degradation</w:t>
      </w:r>
    </w:p>
    <w:p w14:paraId="5B558E34" w14:textId="77777777" w:rsidR="00964574" w:rsidRDefault="00000000">
      <w:r>
        <w:br w:type="page"/>
      </w:r>
    </w:p>
    <w:p w14:paraId="7C3D570D" w14:textId="77777777" w:rsidR="00964574" w:rsidRDefault="00000000">
      <w:pPr>
        <w:pStyle w:val="Heading1"/>
      </w:pPr>
      <w:bookmarkStart w:id="35" w:name="_Toc228869365"/>
      <w:r>
        <w:lastRenderedPageBreak/>
        <w:t>10. Unity Catalog Standards</w:t>
      </w:r>
      <w:bookmarkEnd w:id="35"/>
    </w:p>
    <w:p w14:paraId="584178B8" w14:textId="77777777" w:rsidR="00964574" w:rsidRDefault="00000000">
      <w:pPr>
        <w:pStyle w:val="Heading2"/>
      </w:pPr>
      <w:bookmarkStart w:id="36" w:name="_Toc228869366"/>
      <w:r>
        <w:t>10.1 Three-Level Namespace</w:t>
      </w:r>
      <w:bookmarkEnd w:id="36"/>
    </w:p>
    <w:p w14:paraId="62C1135E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# Format: </w:t>
      </w:r>
      <w:proofErr w:type="spellStart"/>
      <w:r>
        <w:rPr>
          <w:rFonts w:ascii="Consolas" w:hAnsi="Consolas"/>
          <w:sz w:val="18"/>
        </w:rPr>
        <w:t>catalog.schema.table</w:t>
      </w:r>
      <w:proofErr w:type="spellEnd"/>
      <w:r>
        <w:rPr>
          <w:rFonts w:ascii="Consolas" w:hAnsi="Consolas"/>
          <w:sz w:val="18"/>
        </w:rPr>
        <w:br/>
        <w:t># Example: {project}_dev.{plan}_</w:t>
      </w:r>
      <w:proofErr w:type="spellStart"/>
      <w:r>
        <w:rPr>
          <w:rFonts w:ascii="Consolas" w:hAnsi="Consolas"/>
          <w:sz w:val="18"/>
        </w:rPr>
        <w:t>curation.risk_member_hcc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Catalogs (by environment):</w:t>
      </w:r>
      <w:r>
        <w:rPr>
          <w:rFonts w:ascii="Consolas" w:hAnsi="Consolas"/>
          <w:sz w:val="18"/>
        </w:rPr>
        <w:br/>
        <w:t>├── {project}_dev</w:t>
      </w:r>
      <w:r>
        <w:rPr>
          <w:rFonts w:ascii="Consolas" w:hAnsi="Consolas"/>
          <w:sz w:val="18"/>
        </w:rPr>
        <w:br/>
        <w:t>├── {project}_</w:t>
      </w:r>
      <w:proofErr w:type="spellStart"/>
      <w:r>
        <w:rPr>
          <w:rFonts w:ascii="Consolas" w:hAnsi="Consolas"/>
          <w:sz w:val="18"/>
        </w:rPr>
        <w:t>qa</w:t>
      </w:r>
      <w:proofErr w:type="spellEnd"/>
      <w:r>
        <w:rPr>
          <w:rFonts w:ascii="Consolas" w:hAnsi="Consolas"/>
          <w:sz w:val="18"/>
        </w:rPr>
        <w:br/>
        <w:t>├── {project}_stg</w:t>
      </w:r>
      <w:r>
        <w:rPr>
          <w:rFonts w:ascii="Consolas" w:hAnsi="Consolas"/>
          <w:sz w:val="18"/>
        </w:rPr>
        <w:br/>
        <w:t>└── {project}_prod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Schemas (by layer and plan):</w:t>
      </w:r>
      <w:r>
        <w:rPr>
          <w:rFonts w:ascii="Consolas" w:hAnsi="Consolas"/>
          <w:sz w:val="18"/>
        </w:rPr>
        <w:br/>
        <w:t>├── {plan}_ingestion      # Raw data landing</w:t>
      </w:r>
      <w:r>
        <w:rPr>
          <w:rFonts w:ascii="Consolas" w:hAnsi="Consolas"/>
          <w:sz w:val="18"/>
        </w:rPr>
        <w:br/>
        <w:t>├── {plan}_transformation # Intermediate processing</w:t>
      </w:r>
      <w:r>
        <w:rPr>
          <w:rFonts w:ascii="Consolas" w:hAnsi="Consolas"/>
          <w:sz w:val="18"/>
        </w:rPr>
        <w:br/>
        <w:t>├── {plan}_curation       # Final curated tables</w:t>
      </w:r>
      <w:r>
        <w:rPr>
          <w:rFonts w:ascii="Consolas" w:hAnsi="Consolas"/>
          <w:sz w:val="18"/>
        </w:rPr>
        <w:br/>
        <w:t>├── {plan}_</w:t>
      </w:r>
      <w:proofErr w:type="spellStart"/>
      <w:r>
        <w:rPr>
          <w:rFonts w:ascii="Consolas" w:hAnsi="Consolas"/>
          <w:sz w:val="18"/>
        </w:rPr>
        <w:t>gap_curation</w:t>
      </w:r>
      <w:proofErr w:type="spellEnd"/>
      <w:r>
        <w:rPr>
          <w:rFonts w:ascii="Consolas" w:hAnsi="Consolas"/>
          <w:sz w:val="18"/>
        </w:rPr>
        <w:t xml:space="preserve">   # Gap analysis outputs</w:t>
      </w:r>
      <w:r>
        <w:rPr>
          <w:rFonts w:ascii="Consolas" w:hAnsi="Consolas"/>
          <w:sz w:val="18"/>
        </w:rPr>
        <w:br/>
        <w:t xml:space="preserve">└── </w:t>
      </w:r>
      <w:proofErr w:type="spellStart"/>
      <w:r>
        <w:rPr>
          <w:rFonts w:ascii="Consolas" w:hAnsi="Consolas"/>
          <w:sz w:val="18"/>
        </w:rPr>
        <w:t>ma_reference</w:t>
      </w:r>
      <w:proofErr w:type="spellEnd"/>
      <w:r>
        <w:rPr>
          <w:rFonts w:ascii="Consolas" w:hAnsi="Consolas"/>
          <w:sz w:val="18"/>
        </w:rPr>
        <w:t xml:space="preserve">          # Shared reference data</w:t>
      </w:r>
    </w:p>
    <w:p w14:paraId="2410E5E6" w14:textId="77777777" w:rsidR="00964574" w:rsidRDefault="00000000">
      <w:pPr>
        <w:pStyle w:val="Heading2"/>
      </w:pPr>
      <w:bookmarkStart w:id="37" w:name="_Toc228869367"/>
      <w:r>
        <w:t>10.2 Access Control</w:t>
      </w:r>
      <w:bookmarkEnd w:id="37"/>
    </w:p>
    <w:p w14:paraId="37507FD9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-- Grant schema-level access</w:t>
      </w:r>
      <w:r>
        <w:rPr>
          <w:rFonts w:ascii="Consolas" w:hAnsi="Consolas"/>
          <w:sz w:val="18"/>
        </w:rPr>
        <w:br/>
        <w:t>GRANT USAGE ON CATALOG {project}_prod TO `</w:t>
      </w:r>
      <w:proofErr w:type="spellStart"/>
      <w:r>
        <w:rPr>
          <w:rFonts w:ascii="Consolas" w:hAnsi="Consolas"/>
          <w:sz w:val="18"/>
        </w:rPr>
        <w:t>data_engineers</w:t>
      </w:r>
      <w:proofErr w:type="spellEnd"/>
      <w:r>
        <w:rPr>
          <w:rFonts w:ascii="Consolas" w:hAnsi="Consolas"/>
          <w:sz w:val="18"/>
        </w:rPr>
        <w:t>`;</w:t>
      </w:r>
      <w:r>
        <w:rPr>
          <w:rFonts w:ascii="Consolas" w:hAnsi="Consolas"/>
          <w:sz w:val="18"/>
        </w:rPr>
        <w:br/>
        <w:t>GRANT SELECT ON SCHEMA {project}_prod.{plan}_curation TO `analysts`;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Grant table-level access</w:t>
      </w:r>
      <w:r>
        <w:rPr>
          <w:rFonts w:ascii="Consolas" w:hAnsi="Consolas"/>
          <w:sz w:val="18"/>
        </w:rPr>
        <w:br/>
        <w:t>GRANT SELECT ON TABLE {project}_prod.{plan}_</w:t>
      </w:r>
      <w:proofErr w:type="spellStart"/>
      <w:r>
        <w:rPr>
          <w:rFonts w:ascii="Consolas" w:hAnsi="Consolas"/>
          <w:sz w:val="18"/>
        </w:rPr>
        <w:t>curation.risk_scores</w:t>
      </w:r>
      <w:proofErr w:type="spellEnd"/>
      <w:r>
        <w:rPr>
          <w:rFonts w:ascii="Consolas" w:hAnsi="Consolas"/>
          <w:sz w:val="18"/>
        </w:rPr>
        <w:t xml:space="preserve"> TO `</w:t>
      </w:r>
      <w:proofErr w:type="spellStart"/>
      <w:r>
        <w:rPr>
          <w:rFonts w:ascii="Consolas" w:hAnsi="Consolas"/>
          <w:sz w:val="18"/>
        </w:rPr>
        <w:t>reporting_app</w:t>
      </w:r>
      <w:proofErr w:type="spellEnd"/>
      <w:r>
        <w:rPr>
          <w:rFonts w:ascii="Consolas" w:hAnsi="Consolas"/>
          <w:sz w:val="18"/>
        </w:rPr>
        <w:t>`;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Row-level security</w:t>
      </w:r>
      <w:r>
        <w:rPr>
          <w:rFonts w:ascii="Consolas" w:hAnsi="Consolas"/>
          <w:sz w:val="18"/>
        </w:rPr>
        <w:br/>
        <w:t xml:space="preserve">CREATE FUNCTION </w:t>
      </w:r>
      <w:proofErr w:type="spellStart"/>
      <w:r>
        <w:rPr>
          <w:rFonts w:ascii="Consolas" w:hAnsi="Consolas"/>
          <w:sz w:val="18"/>
        </w:rPr>
        <w:t>plan_filter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plan_id</w:t>
      </w:r>
      <w:proofErr w:type="spellEnd"/>
      <w:r>
        <w:rPr>
          <w:rFonts w:ascii="Consolas" w:hAnsi="Consolas"/>
          <w:sz w:val="18"/>
        </w:rPr>
        <w:t xml:space="preserve"> STRING)</w:t>
      </w:r>
      <w:r>
        <w:rPr>
          <w:rFonts w:ascii="Consolas" w:hAnsi="Consolas"/>
          <w:sz w:val="18"/>
        </w:rPr>
        <w:br/>
        <w:t>RETURNS BOOLEAN</w:t>
      </w:r>
      <w:r>
        <w:rPr>
          <w:rFonts w:ascii="Consolas" w:hAnsi="Consolas"/>
          <w:sz w:val="18"/>
        </w:rPr>
        <w:br/>
        <w:t>RETURN (</w:t>
      </w:r>
      <w:proofErr w:type="spellStart"/>
      <w:r>
        <w:rPr>
          <w:rFonts w:ascii="Consolas" w:hAnsi="Consolas"/>
          <w:sz w:val="18"/>
        </w:rPr>
        <w:t>current_user</w:t>
      </w:r>
      <w:proofErr w:type="spellEnd"/>
      <w:r>
        <w:rPr>
          <w:rFonts w:ascii="Consolas" w:hAnsi="Consolas"/>
          <w:sz w:val="18"/>
        </w:rPr>
        <w:t xml:space="preserve">() LIKE CONCAT('%', </w:t>
      </w:r>
      <w:proofErr w:type="spellStart"/>
      <w:r>
        <w:rPr>
          <w:rFonts w:ascii="Consolas" w:hAnsi="Consolas"/>
          <w:sz w:val="18"/>
        </w:rPr>
        <w:t>plan_id</w:t>
      </w:r>
      <w:proofErr w:type="spellEnd"/>
      <w:r>
        <w:rPr>
          <w:rFonts w:ascii="Consolas" w:hAnsi="Consolas"/>
          <w:sz w:val="18"/>
        </w:rPr>
        <w:t>, '%'));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ALTER TABLE </w:t>
      </w:r>
      <w:proofErr w:type="spellStart"/>
      <w:r>
        <w:rPr>
          <w:rFonts w:ascii="Consolas" w:hAnsi="Consolas"/>
          <w:sz w:val="18"/>
        </w:rPr>
        <w:t>sensitive_data</w:t>
      </w:r>
      <w:proofErr w:type="spellEnd"/>
      <w:r>
        <w:rPr>
          <w:rFonts w:ascii="Consolas" w:hAnsi="Consolas"/>
          <w:sz w:val="18"/>
        </w:rPr>
        <w:t xml:space="preserve"> SET ROW FILTER </w:t>
      </w:r>
      <w:proofErr w:type="spellStart"/>
      <w:r>
        <w:rPr>
          <w:rFonts w:ascii="Consolas" w:hAnsi="Consolas"/>
          <w:sz w:val="18"/>
        </w:rPr>
        <w:t>plan_filter</w:t>
      </w:r>
      <w:proofErr w:type="spellEnd"/>
      <w:r>
        <w:rPr>
          <w:rFonts w:ascii="Consolas" w:hAnsi="Consolas"/>
          <w:sz w:val="18"/>
        </w:rPr>
        <w:t xml:space="preserve"> ON (PLAN_ID);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Column masking for PHI</w:t>
      </w:r>
      <w:r>
        <w:rPr>
          <w:rFonts w:ascii="Consolas" w:hAnsi="Consolas"/>
          <w:sz w:val="18"/>
        </w:rPr>
        <w:br/>
        <w:t xml:space="preserve">CREATE FUNCTION </w:t>
      </w:r>
      <w:proofErr w:type="spellStart"/>
      <w:r>
        <w:rPr>
          <w:rFonts w:ascii="Consolas" w:hAnsi="Consolas"/>
          <w:sz w:val="18"/>
        </w:rPr>
        <w:t>mask_ssn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ssn</w:t>
      </w:r>
      <w:proofErr w:type="spellEnd"/>
      <w:r>
        <w:rPr>
          <w:rFonts w:ascii="Consolas" w:hAnsi="Consolas"/>
          <w:sz w:val="18"/>
        </w:rPr>
        <w:t xml:space="preserve"> STRING)</w:t>
      </w:r>
      <w:r>
        <w:rPr>
          <w:rFonts w:ascii="Consolas" w:hAnsi="Consolas"/>
          <w:sz w:val="18"/>
        </w:rPr>
        <w:br/>
        <w:t>RETURNS STRING</w:t>
      </w:r>
      <w:r>
        <w:rPr>
          <w:rFonts w:ascii="Consolas" w:hAnsi="Consolas"/>
          <w:sz w:val="18"/>
        </w:rPr>
        <w:br/>
        <w:t>RETURN CONCAT('***-**-', RIGHT(</w:t>
      </w:r>
      <w:proofErr w:type="spellStart"/>
      <w:r>
        <w:rPr>
          <w:rFonts w:ascii="Consolas" w:hAnsi="Consolas"/>
          <w:sz w:val="18"/>
        </w:rPr>
        <w:t>ssn</w:t>
      </w:r>
      <w:proofErr w:type="spellEnd"/>
      <w:r>
        <w:rPr>
          <w:rFonts w:ascii="Consolas" w:hAnsi="Consolas"/>
          <w:sz w:val="18"/>
        </w:rPr>
        <w:t>, 4));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ALTER TABLE members ALTER COLUMN SSN SET MASK </w:t>
      </w:r>
      <w:proofErr w:type="spellStart"/>
      <w:r>
        <w:rPr>
          <w:rFonts w:ascii="Consolas" w:hAnsi="Consolas"/>
          <w:sz w:val="18"/>
        </w:rPr>
        <w:t>mask_ssn</w:t>
      </w:r>
      <w:proofErr w:type="spellEnd"/>
      <w:r>
        <w:rPr>
          <w:rFonts w:ascii="Consolas" w:hAnsi="Consolas"/>
          <w:sz w:val="18"/>
        </w:rPr>
        <w:t>;</w:t>
      </w:r>
    </w:p>
    <w:p w14:paraId="264572C3" w14:textId="77777777" w:rsidR="00964574" w:rsidRDefault="00000000">
      <w:pPr>
        <w:pStyle w:val="Heading2"/>
      </w:pPr>
      <w:bookmarkStart w:id="38" w:name="_Toc228869368"/>
      <w:r>
        <w:t>10.3 Catalog Standards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5AB7F5B0" w14:textId="77777777">
        <w:tc>
          <w:tcPr>
            <w:tcW w:w="2880" w:type="dxa"/>
            <w:shd w:val="clear" w:color="auto" w:fill="4472C4"/>
          </w:tcPr>
          <w:p w14:paraId="51506EE4" w14:textId="77777777" w:rsidR="00964574" w:rsidRDefault="00000000">
            <w:r>
              <w:rPr>
                <w:b/>
              </w:rPr>
              <w:t>Standard</w:t>
            </w:r>
          </w:p>
        </w:tc>
        <w:tc>
          <w:tcPr>
            <w:tcW w:w="2880" w:type="dxa"/>
            <w:shd w:val="clear" w:color="auto" w:fill="4472C4"/>
          </w:tcPr>
          <w:p w14:paraId="15BB08AF" w14:textId="77777777" w:rsidR="00964574" w:rsidRDefault="00000000">
            <w:r>
              <w:rPr>
                <w:b/>
              </w:rPr>
              <w:t>Requirement</w:t>
            </w:r>
          </w:p>
        </w:tc>
        <w:tc>
          <w:tcPr>
            <w:tcW w:w="2880" w:type="dxa"/>
            <w:shd w:val="clear" w:color="auto" w:fill="4472C4"/>
          </w:tcPr>
          <w:p w14:paraId="4348CB9C" w14:textId="77777777" w:rsidR="00964574" w:rsidRDefault="00000000">
            <w:r>
              <w:rPr>
                <w:b/>
              </w:rPr>
              <w:t>Example</w:t>
            </w:r>
          </w:p>
        </w:tc>
      </w:tr>
      <w:tr w:rsidR="00964574" w14:paraId="1DBFCFD5" w14:textId="77777777">
        <w:tc>
          <w:tcPr>
            <w:tcW w:w="2880" w:type="dxa"/>
          </w:tcPr>
          <w:p w14:paraId="5E594EDB" w14:textId="77777777" w:rsidR="00964574" w:rsidRDefault="00000000">
            <w:r>
              <w:t>Catalog naming</w:t>
            </w:r>
          </w:p>
        </w:tc>
        <w:tc>
          <w:tcPr>
            <w:tcW w:w="2880" w:type="dxa"/>
          </w:tcPr>
          <w:p w14:paraId="2333134F" w14:textId="77777777" w:rsidR="00964574" w:rsidRDefault="00000000">
            <w:proofErr w:type="gramStart"/>
            <w:r>
              <w:t>{project}_{</w:t>
            </w:r>
            <w:proofErr w:type="gramEnd"/>
            <w:r>
              <w:t>env}</w:t>
            </w:r>
          </w:p>
        </w:tc>
        <w:tc>
          <w:tcPr>
            <w:tcW w:w="2880" w:type="dxa"/>
          </w:tcPr>
          <w:p w14:paraId="797878D1" w14:textId="77777777" w:rsidR="00964574" w:rsidRDefault="00000000">
            <w:proofErr w:type="gramStart"/>
            <w:r>
              <w:t>{project}_</w:t>
            </w:r>
            <w:proofErr w:type="gramEnd"/>
            <w:r>
              <w:t>prod</w:t>
            </w:r>
          </w:p>
        </w:tc>
      </w:tr>
      <w:tr w:rsidR="00964574" w14:paraId="774E701F" w14:textId="77777777">
        <w:tc>
          <w:tcPr>
            <w:tcW w:w="2880" w:type="dxa"/>
          </w:tcPr>
          <w:p w14:paraId="6294D30D" w14:textId="77777777" w:rsidR="00964574" w:rsidRDefault="00000000">
            <w:r>
              <w:t>Schema naming</w:t>
            </w:r>
          </w:p>
        </w:tc>
        <w:tc>
          <w:tcPr>
            <w:tcW w:w="2880" w:type="dxa"/>
          </w:tcPr>
          <w:p w14:paraId="02718E2A" w14:textId="77777777" w:rsidR="00964574" w:rsidRDefault="00000000">
            <w:proofErr w:type="gramStart"/>
            <w:r>
              <w:t>{plan}_{</w:t>
            </w:r>
            <w:proofErr w:type="gramEnd"/>
            <w:r>
              <w:t>layer}</w:t>
            </w:r>
          </w:p>
        </w:tc>
        <w:tc>
          <w:tcPr>
            <w:tcW w:w="2880" w:type="dxa"/>
          </w:tcPr>
          <w:p w14:paraId="59679F13" w14:textId="77777777" w:rsidR="00964574" w:rsidRDefault="00000000">
            <w:proofErr w:type="gramStart"/>
            <w:r>
              <w:t>{plan}_</w:t>
            </w:r>
            <w:proofErr w:type="gramEnd"/>
            <w:r>
              <w:t>curation</w:t>
            </w:r>
          </w:p>
        </w:tc>
      </w:tr>
      <w:tr w:rsidR="00964574" w14:paraId="5F73CA2B" w14:textId="77777777">
        <w:tc>
          <w:tcPr>
            <w:tcW w:w="2880" w:type="dxa"/>
          </w:tcPr>
          <w:p w14:paraId="17304C67" w14:textId="77777777" w:rsidR="00964574" w:rsidRDefault="00000000">
            <w:r>
              <w:t>Table naming</w:t>
            </w:r>
          </w:p>
        </w:tc>
        <w:tc>
          <w:tcPr>
            <w:tcW w:w="2880" w:type="dxa"/>
          </w:tcPr>
          <w:p w14:paraId="32EFB7B4" w14:textId="77777777" w:rsidR="00964574" w:rsidRDefault="00000000">
            <w:proofErr w:type="spellStart"/>
            <w:r>
              <w:t>snake_case</w:t>
            </w:r>
            <w:proofErr w:type="spellEnd"/>
            <w:r>
              <w:t>, descriptive</w:t>
            </w:r>
          </w:p>
        </w:tc>
        <w:tc>
          <w:tcPr>
            <w:tcW w:w="2880" w:type="dxa"/>
          </w:tcPr>
          <w:p w14:paraId="31673548" w14:textId="77777777" w:rsidR="00964574" w:rsidRDefault="00000000">
            <w:proofErr w:type="spellStart"/>
            <w:r>
              <w:t>risk_member_hcc</w:t>
            </w:r>
            <w:proofErr w:type="spellEnd"/>
          </w:p>
        </w:tc>
      </w:tr>
      <w:tr w:rsidR="00964574" w14:paraId="718A8DB9" w14:textId="77777777">
        <w:tc>
          <w:tcPr>
            <w:tcW w:w="2880" w:type="dxa"/>
          </w:tcPr>
          <w:p w14:paraId="781FCA9B" w14:textId="77777777" w:rsidR="00964574" w:rsidRDefault="00000000">
            <w:r>
              <w:t>Column naming</w:t>
            </w:r>
          </w:p>
        </w:tc>
        <w:tc>
          <w:tcPr>
            <w:tcW w:w="2880" w:type="dxa"/>
          </w:tcPr>
          <w:p w14:paraId="76AC873A" w14:textId="77777777" w:rsidR="00964574" w:rsidRDefault="00000000">
            <w:r>
              <w:t>UPPER_CASE</w:t>
            </w:r>
          </w:p>
        </w:tc>
        <w:tc>
          <w:tcPr>
            <w:tcW w:w="2880" w:type="dxa"/>
          </w:tcPr>
          <w:p w14:paraId="53CCC410" w14:textId="77777777" w:rsidR="00964574" w:rsidRDefault="00000000">
            <w:r>
              <w:t>MEMBER_BID, RISK_SCORE</w:t>
            </w:r>
          </w:p>
        </w:tc>
      </w:tr>
      <w:tr w:rsidR="00964574" w14:paraId="56796319" w14:textId="77777777">
        <w:tc>
          <w:tcPr>
            <w:tcW w:w="2880" w:type="dxa"/>
          </w:tcPr>
          <w:p w14:paraId="6B6BF255" w14:textId="77777777" w:rsidR="00964574" w:rsidRDefault="00000000">
            <w:r>
              <w:t>Table comments</w:t>
            </w:r>
          </w:p>
        </w:tc>
        <w:tc>
          <w:tcPr>
            <w:tcW w:w="2880" w:type="dxa"/>
          </w:tcPr>
          <w:p w14:paraId="273C9819" w14:textId="77777777" w:rsidR="00964574" w:rsidRDefault="00000000">
            <w:r>
              <w:t>Required</w:t>
            </w:r>
          </w:p>
        </w:tc>
        <w:tc>
          <w:tcPr>
            <w:tcW w:w="2880" w:type="dxa"/>
          </w:tcPr>
          <w:p w14:paraId="5AA3BC3D" w14:textId="77777777" w:rsidR="00964574" w:rsidRDefault="00000000">
            <w:r>
              <w:t>COMMENT ON TABLE...</w:t>
            </w:r>
          </w:p>
        </w:tc>
      </w:tr>
    </w:tbl>
    <w:p w14:paraId="09DBA85A" w14:textId="77777777" w:rsidR="00964574" w:rsidRDefault="00964574"/>
    <w:p w14:paraId="4AD6383F" w14:textId="77777777" w:rsidR="00964574" w:rsidRDefault="00000000">
      <w:r>
        <w:br w:type="page"/>
      </w:r>
    </w:p>
    <w:p w14:paraId="1738A188" w14:textId="77777777" w:rsidR="00964574" w:rsidRDefault="00000000">
      <w:pPr>
        <w:pStyle w:val="Heading1"/>
      </w:pPr>
      <w:bookmarkStart w:id="39" w:name="_Toc228869369"/>
      <w:r>
        <w:lastRenderedPageBreak/>
        <w:t>11. Security Standards</w:t>
      </w:r>
      <w:bookmarkEnd w:id="39"/>
    </w:p>
    <w:p w14:paraId="72998D4F" w14:textId="77777777" w:rsidR="00964574" w:rsidRDefault="00000000">
      <w:pPr>
        <w:pStyle w:val="Heading2"/>
      </w:pPr>
      <w:bookmarkStart w:id="40" w:name="_Toc228869370"/>
      <w:r>
        <w:t>11.1 HIPAA Compliance Requirements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30996E97" w14:textId="77777777">
        <w:tc>
          <w:tcPr>
            <w:tcW w:w="2880" w:type="dxa"/>
            <w:shd w:val="clear" w:color="auto" w:fill="4472C4"/>
          </w:tcPr>
          <w:p w14:paraId="07CF04AB" w14:textId="77777777" w:rsidR="00964574" w:rsidRDefault="00000000">
            <w:r>
              <w:rPr>
                <w:b/>
              </w:rPr>
              <w:t>Requirement</w:t>
            </w:r>
          </w:p>
        </w:tc>
        <w:tc>
          <w:tcPr>
            <w:tcW w:w="2880" w:type="dxa"/>
            <w:shd w:val="clear" w:color="auto" w:fill="4472C4"/>
          </w:tcPr>
          <w:p w14:paraId="2BF2B611" w14:textId="77777777" w:rsidR="00964574" w:rsidRDefault="00000000">
            <w:r>
              <w:rPr>
                <w:b/>
              </w:rPr>
              <w:t>Implementation</w:t>
            </w:r>
          </w:p>
        </w:tc>
        <w:tc>
          <w:tcPr>
            <w:tcW w:w="2880" w:type="dxa"/>
            <w:shd w:val="clear" w:color="auto" w:fill="4472C4"/>
          </w:tcPr>
          <w:p w14:paraId="193F6885" w14:textId="77777777" w:rsidR="00964574" w:rsidRDefault="00000000">
            <w:r>
              <w:rPr>
                <w:b/>
              </w:rPr>
              <w:t>Verification</w:t>
            </w:r>
          </w:p>
        </w:tc>
      </w:tr>
      <w:tr w:rsidR="00964574" w14:paraId="563A320B" w14:textId="77777777">
        <w:tc>
          <w:tcPr>
            <w:tcW w:w="2880" w:type="dxa"/>
          </w:tcPr>
          <w:p w14:paraId="09345A25" w14:textId="77777777" w:rsidR="00964574" w:rsidRDefault="00000000">
            <w:r>
              <w:t>PHI Encryption at Rest</w:t>
            </w:r>
          </w:p>
        </w:tc>
        <w:tc>
          <w:tcPr>
            <w:tcW w:w="2880" w:type="dxa"/>
          </w:tcPr>
          <w:p w14:paraId="3872F544" w14:textId="77777777" w:rsidR="00964574" w:rsidRDefault="00000000">
            <w:r>
              <w:t>S3 SSE-KMS, Delta encryption</w:t>
            </w:r>
          </w:p>
        </w:tc>
        <w:tc>
          <w:tcPr>
            <w:tcW w:w="2880" w:type="dxa"/>
          </w:tcPr>
          <w:p w14:paraId="2D37F18B" w14:textId="77777777" w:rsidR="00964574" w:rsidRDefault="00000000">
            <w:r>
              <w:t>Audit bucket settings</w:t>
            </w:r>
          </w:p>
        </w:tc>
      </w:tr>
      <w:tr w:rsidR="00964574" w14:paraId="63960827" w14:textId="77777777">
        <w:tc>
          <w:tcPr>
            <w:tcW w:w="2880" w:type="dxa"/>
          </w:tcPr>
          <w:p w14:paraId="119EB3F4" w14:textId="77777777" w:rsidR="00964574" w:rsidRDefault="00000000">
            <w:r>
              <w:t>PHI Encryption in Transit</w:t>
            </w:r>
          </w:p>
        </w:tc>
        <w:tc>
          <w:tcPr>
            <w:tcW w:w="2880" w:type="dxa"/>
          </w:tcPr>
          <w:p w14:paraId="106A56F5" w14:textId="77777777" w:rsidR="00964574" w:rsidRDefault="00000000">
            <w:r>
              <w:t>TLS 1.2+, HTTPS only</w:t>
            </w:r>
          </w:p>
        </w:tc>
        <w:tc>
          <w:tcPr>
            <w:tcW w:w="2880" w:type="dxa"/>
          </w:tcPr>
          <w:p w14:paraId="5A96BB23" w14:textId="77777777" w:rsidR="00964574" w:rsidRDefault="00000000">
            <w:r>
              <w:t>Network config review</w:t>
            </w:r>
          </w:p>
        </w:tc>
      </w:tr>
      <w:tr w:rsidR="00964574" w14:paraId="08A15695" w14:textId="77777777">
        <w:tc>
          <w:tcPr>
            <w:tcW w:w="2880" w:type="dxa"/>
          </w:tcPr>
          <w:p w14:paraId="0DC3A33A" w14:textId="77777777" w:rsidR="00964574" w:rsidRDefault="00000000">
            <w:r>
              <w:t>Access Logging</w:t>
            </w:r>
          </w:p>
        </w:tc>
        <w:tc>
          <w:tcPr>
            <w:tcW w:w="2880" w:type="dxa"/>
          </w:tcPr>
          <w:p w14:paraId="2559A07E" w14:textId="77777777" w:rsidR="00964574" w:rsidRDefault="00000000">
            <w:r>
              <w:t>CloudTrail, Unity Catalog audit</w:t>
            </w:r>
          </w:p>
        </w:tc>
        <w:tc>
          <w:tcPr>
            <w:tcW w:w="2880" w:type="dxa"/>
          </w:tcPr>
          <w:p w14:paraId="7A6ED2FE" w14:textId="77777777" w:rsidR="00964574" w:rsidRDefault="00000000">
            <w:r>
              <w:t>Log review</w:t>
            </w:r>
          </w:p>
        </w:tc>
      </w:tr>
      <w:tr w:rsidR="00964574" w14:paraId="3E56D351" w14:textId="77777777">
        <w:tc>
          <w:tcPr>
            <w:tcW w:w="2880" w:type="dxa"/>
          </w:tcPr>
          <w:p w14:paraId="308352CB" w14:textId="77777777" w:rsidR="00964574" w:rsidRDefault="00000000">
            <w:r>
              <w:t>Minimum Necessary</w:t>
            </w:r>
          </w:p>
        </w:tc>
        <w:tc>
          <w:tcPr>
            <w:tcW w:w="2880" w:type="dxa"/>
          </w:tcPr>
          <w:p w14:paraId="390C0638" w14:textId="77777777" w:rsidR="00964574" w:rsidRDefault="00000000">
            <w:r>
              <w:t>Row/column-level security</w:t>
            </w:r>
          </w:p>
        </w:tc>
        <w:tc>
          <w:tcPr>
            <w:tcW w:w="2880" w:type="dxa"/>
          </w:tcPr>
          <w:p w14:paraId="1D576F55" w14:textId="77777777" w:rsidR="00964574" w:rsidRDefault="00000000">
            <w:r>
              <w:t>Access audit</w:t>
            </w:r>
          </w:p>
        </w:tc>
      </w:tr>
      <w:tr w:rsidR="00964574" w14:paraId="12769A97" w14:textId="77777777">
        <w:tc>
          <w:tcPr>
            <w:tcW w:w="2880" w:type="dxa"/>
          </w:tcPr>
          <w:p w14:paraId="23F59030" w14:textId="77777777" w:rsidR="00964574" w:rsidRDefault="00000000">
            <w:r>
              <w:t>Audit Trail</w:t>
            </w:r>
          </w:p>
        </w:tc>
        <w:tc>
          <w:tcPr>
            <w:tcW w:w="2880" w:type="dxa"/>
          </w:tcPr>
          <w:p w14:paraId="1EA93909" w14:textId="77777777" w:rsidR="00964574" w:rsidRDefault="00000000">
            <w:r>
              <w:t>Delta history, CloudWatch</w:t>
            </w:r>
          </w:p>
        </w:tc>
        <w:tc>
          <w:tcPr>
            <w:tcW w:w="2880" w:type="dxa"/>
          </w:tcPr>
          <w:p w14:paraId="5CFDDF91" w14:textId="77777777" w:rsidR="00964574" w:rsidRDefault="00000000">
            <w:r>
              <w:t>Compliance report</w:t>
            </w:r>
          </w:p>
        </w:tc>
      </w:tr>
    </w:tbl>
    <w:p w14:paraId="6B154F52" w14:textId="77777777" w:rsidR="00964574" w:rsidRDefault="00964574"/>
    <w:p w14:paraId="2B90ED09" w14:textId="77777777" w:rsidR="00964574" w:rsidRDefault="00000000">
      <w:pPr>
        <w:pStyle w:val="Heading2"/>
      </w:pPr>
      <w:bookmarkStart w:id="41" w:name="_Toc228869371"/>
      <w:r>
        <w:t>11.2 Secret Management</w:t>
      </w:r>
      <w:bookmarkEnd w:id="41"/>
    </w:p>
    <w:p w14:paraId="71E229A4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NEVER hardcode credentials</w:t>
      </w:r>
      <w:r>
        <w:rPr>
          <w:rFonts w:ascii="Consolas" w:hAnsi="Consolas"/>
          <w:sz w:val="18"/>
        </w:rPr>
        <w:br/>
        <w:t># BAD:</w:t>
      </w:r>
      <w:r>
        <w:rPr>
          <w:rFonts w:ascii="Consolas" w:hAnsi="Consolas"/>
          <w:sz w:val="18"/>
        </w:rPr>
        <w:br/>
        <w:t>password = "</w:t>
      </w:r>
      <w:proofErr w:type="spellStart"/>
      <w:r>
        <w:rPr>
          <w:rFonts w:ascii="Consolas" w:hAnsi="Consolas"/>
          <w:sz w:val="18"/>
        </w:rPr>
        <w:t>my_secret_password</w:t>
      </w:r>
      <w:proofErr w:type="spellEnd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GOOD: Use Databricks secrets</w:t>
      </w:r>
      <w:r>
        <w:rPr>
          <w:rFonts w:ascii="Consolas" w:hAnsi="Consolas"/>
          <w:sz w:val="18"/>
        </w:rPr>
        <w:br/>
        <w:t xml:space="preserve">password = </w:t>
      </w:r>
      <w:proofErr w:type="spellStart"/>
      <w:proofErr w:type="gramStart"/>
      <w:r>
        <w:rPr>
          <w:rFonts w:ascii="Consolas" w:hAnsi="Consolas"/>
          <w:sz w:val="18"/>
        </w:rPr>
        <w:t>dbutils.secrets.get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scope="</w:t>
      </w:r>
      <w:proofErr w:type="spellStart"/>
      <w:r>
        <w:rPr>
          <w:rFonts w:ascii="Consolas" w:hAnsi="Consolas"/>
          <w:sz w:val="18"/>
        </w:rPr>
        <w:t>my_scope</w:t>
      </w:r>
      <w:proofErr w:type="spellEnd"/>
      <w:r>
        <w:rPr>
          <w:rFonts w:ascii="Consolas" w:hAnsi="Consolas"/>
          <w:sz w:val="18"/>
        </w:rPr>
        <w:t>", key="</w:t>
      </w:r>
      <w:proofErr w:type="spellStart"/>
      <w:r>
        <w:rPr>
          <w:rFonts w:ascii="Consolas" w:hAnsi="Consolas"/>
          <w:sz w:val="18"/>
        </w:rPr>
        <w:t>db_password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GOOD: Use AWS Secrets Manager</w:t>
      </w:r>
      <w:r>
        <w:rPr>
          <w:rFonts w:ascii="Consolas" w:hAnsi="Consolas"/>
          <w:sz w:val="18"/>
        </w:rPr>
        <w:br/>
        <w:t>import boto3</w:t>
      </w:r>
      <w:r>
        <w:rPr>
          <w:rFonts w:ascii="Consolas" w:hAnsi="Consolas"/>
          <w:sz w:val="18"/>
        </w:rPr>
        <w:br/>
        <w:t>client = boto3.client('</w:t>
      </w:r>
      <w:proofErr w:type="spellStart"/>
      <w:r>
        <w:rPr>
          <w:rFonts w:ascii="Consolas" w:hAnsi="Consolas"/>
          <w:sz w:val="18"/>
        </w:rPr>
        <w:t>secretsmanager</w:t>
      </w:r>
      <w:proofErr w:type="spellEnd"/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  <w:t xml:space="preserve">secret = </w:t>
      </w:r>
      <w:proofErr w:type="spellStart"/>
      <w:r>
        <w:rPr>
          <w:rFonts w:ascii="Consolas" w:hAnsi="Consolas"/>
          <w:sz w:val="18"/>
        </w:rPr>
        <w:t>client.get_secret_</w:t>
      </w:r>
      <w:proofErr w:type="gramStart"/>
      <w:r>
        <w:rPr>
          <w:rFonts w:ascii="Consolas" w:hAnsi="Consolas"/>
          <w:sz w:val="18"/>
        </w:rPr>
        <w:t>value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SecretId</w:t>
      </w:r>
      <w:proofErr w:type="spellEnd"/>
      <w:r>
        <w:rPr>
          <w:rFonts w:ascii="Consolas" w:hAnsi="Consolas"/>
          <w:sz w:val="18"/>
        </w:rPr>
        <w:t>='my-secret')</w:t>
      </w:r>
    </w:p>
    <w:p w14:paraId="0C645B56" w14:textId="77777777" w:rsidR="00964574" w:rsidRDefault="00000000">
      <w:pPr>
        <w:pStyle w:val="Heading2"/>
      </w:pPr>
      <w:bookmarkStart w:id="42" w:name="_Toc228869372"/>
      <w:r>
        <w:t>11.3 Data Classification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41A16DFC" w14:textId="77777777">
        <w:tc>
          <w:tcPr>
            <w:tcW w:w="2880" w:type="dxa"/>
            <w:shd w:val="clear" w:color="auto" w:fill="4472C4"/>
          </w:tcPr>
          <w:p w14:paraId="0110B54F" w14:textId="77777777" w:rsidR="00964574" w:rsidRDefault="00000000">
            <w:r>
              <w:rPr>
                <w:b/>
              </w:rPr>
              <w:t>Classification</w:t>
            </w:r>
          </w:p>
        </w:tc>
        <w:tc>
          <w:tcPr>
            <w:tcW w:w="2880" w:type="dxa"/>
            <w:shd w:val="clear" w:color="auto" w:fill="4472C4"/>
          </w:tcPr>
          <w:p w14:paraId="79083A9D" w14:textId="77777777" w:rsidR="00964574" w:rsidRDefault="00000000">
            <w:r>
              <w:rPr>
                <w:b/>
              </w:rPr>
              <w:t>Examples</w:t>
            </w:r>
          </w:p>
        </w:tc>
        <w:tc>
          <w:tcPr>
            <w:tcW w:w="2880" w:type="dxa"/>
            <w:shd w:val="clear" w:color="auto" w:fill="4472C4"/>
          </w:tcPr>
          <w:p w14:paraId="4BBD8B9A" w14:textId="77777777" w:rsidR="00964574" w:rsidRDefault="00000000">
            <w:r>
              <w:rPr>
                <w:b/>
              </w:rPr>
              <w:t>Handling Requirements</w:t>
            </w:r>
          </w:p>
        </w:tc>
      </w:tr>
      <w:tr w:rsidR="00964574" w14:paraId="679073B3" w14:textId="77777777">
        <w:tc>
          <w:tcPr>
            <w:tcW w:w="2880" w:type="dxa"/>
          </w:tcPr>
          <w:p w14:paraId="69052A9F" w14:textId="77777777" w:rsidR="00964574" w:rsidRDefault="00000000">
            <w:r>
              <w:t>PHI</w:t>
            </w:r>
          </w:p>
        </w:tc>
        <w:tc>
          <w:tcPr>
            <w:tcW w:w="2880" w:type="dxa"/>
          </w:tcPr>
          <w:p w14:paraId="0640F9F2" w14:textId="77777777" w:rsidR="00964574" w:rsidRDefault="00000000">
            <w:r>
              <w:t>SSN, MRN, DOB, diagnosis codes</w:t>
            </w:r>
          </w:p>
        </w:tc>
        <w:tc>
          <w:tcPr>
            <w:tcW w:w="2880" w:type="dxa"/>
          </w:tcPr>
          <w:p w14:paraId="05C166C6" w14:textId="77777777" w:rsidR="00964574" w:rsidRDefault="00000000">
            <w:r>
              <w:t>Encryption, masking, audit logging</w:t>
            </w:r>
          </w:p>
        </w:tc>
      </w:tr>
      <w:tr w:rsidR="00964574" w14:paraId="1709239A" w14:textId="77777777">
        <w:tc>
          <w:tcPr>
            <w:tcW w:w="2880" w:type="dxa"/>
          </w:tcPr>
          <w:p w14:paraId="2BB37597" w14:textId="77777777" w:rsidR="00964574" w:rsidRDefault="00000000">
            <w:r>
              <w:t>PII</w:t>
            </w:r>
          </w:p>
        </w:tc>
        <w:tc>
          <w:tcPr>
            <w:tcW w:w="2880" w:type="dxa"/>
          </w:tcPr>
          <w:p w14:paraId="1EB2FA59" w14:textId="77777777" w:rsidR="00964574" w:rsidRDefault="00000000">
            <w:r>
              <w:t>Name, address, phone</w:t>
            </w:r>
          </w:p>
        </w:tc>
        <w:tc>
          <w:tcPr>
            <w:tcW w:w="2880" w:type="dxa"/>
          </w:tcPr>
          <w:p w14:paraId="533AEFAA" w14:textId="77777777" w:rsidR="00964574" w:rsidRDefault="00000000">
            <w:r>
              <w:t>Encryption, access control</w:t>
            </w:r>
          </w:p>
        </w:tc>
      </w:tr>
      <w:tr w:rsidR="00964574" w14:paraId="0BD2B9DA" w14:textId="77777777">
        <w:tc>
          <w:tcPr>
            <w:tcW w:w="2880" w:type="dxa"/>
          </w:tcPr>
          <w:p w14:paraId="54A7926D" w14:textId="77777777" w:rsidR="00964574" w:rsidRDefault="00000000">
            <w:r>
              <w:t>Confidential</w:t>
            </w:r>
          </w:p>
        </w:tc>
        <w:tc>
          <w:tcPr>
            <w:tcW w:w="2880" w:type="dxa"/>
          </w:tcPr>
          <w:p w14:paraId="3BA94460" w14:textId="77777777" w:rsidR="00964574" w:rsidRDefault="00000000">
            <w:r>
              <w:t>Risk scores, financial data</w:t>
            </w:r>
          </w:p>
        </w:tc>
        <w:tc>
          <w:tcPr>
            <w:tcW w:w="2880" w:type="dxa"/>
          </w:tcPr>
          <w:p w14:paraId="67B0FC7A" w14:textId="77777777" w:rsidR="00964574" w:rsidRDefault="00000000">
            <w:r>
              <w:t>Role-based access</w:t>
            </w:r>
          </w:p>
        </w:tc>
      </w:tr>
      <w:tr w:rsidR="00964574" w14:paraId="470A3ABC" w14:textId="77777777">
        <w:tc>
          <w:tcPr>
            <w:tcW w:w="2880" w:type="dxa"/>
          </w:tcPr>
          <w:p w14:paraId="2E309865" w14:textId="77777777" w:rsidR="00964574" w:rsidRDefault="00000000">
            <w:r>
              <w:t>Internal</w:t>
            </w:r>
          </w:p>
        </w:tc>
        <w:tc>
          <w:tcPr>
            <w:tcW w:w="2880" w:type="dxa"/>
          </w:tcPr>
          <w:p w14:paraId="19531703" w14:textId="77777777" w:rsidR="00964574" w:rsidRDefault="00000000">
            <w:r>
              <w:t>Reference data, configs</w:t>
            </w:r>
          </w:p>
        </w:tc>
        <w:tc>
          <w:tcPr>
            <w:tcW w:w="2880" w:type="dxa"/>
          </w:tcPr>
          <w:p w14:paraId="23A68A09" w14:textId="77777777" w:rsidR="00964574" w:rsidRDefault="00000000">
            <w:r>
              <w:t>Standard access controls</w:t>
            </w:r>
          </w:p>
        </w:tc>
      </w:tr>
      <w:tr w:rsidR="00964574" w14:paraId="7C5CCC8A" w14:textId="77777777">
        <w:tc>
          <w:tcPr>
            <w:tcW w:w="2880" w:type="dxa"/>
          </w:tcPr>
          <w:p w14:paraId="6E7C125D" w14:textId="77777777" w:rsidR="00964574" w:rsidRDefault="00000000">
            <w:r>
              <w:t>Public</w:t>
            </w:r>
          </w:p>
        </w:tc>
        <w:tc>
          <w:tcPr>
            <w:tcW w:w="2880" w:type="dxa"/>
          </w:tcPr>
          <w:p w14:paraId="28D97259" w14:textId="77777777" w:rsidR="00964574" w:rsidRDefault="00000000">
            <w:r>
              <w:t>Aggregated statistics</w:t>
            </w:r>
          </w:p>
        </w:tc>
        <w:tc>
          <w:tcPr>
            <w:tcW w:w="2880" w:type="dxa"/>
          </w:tcPr>
          <w:p w14:paraId="39047DD9" w14:textId="77777777" w:rsidR="00964574" w:rsidRDefault="00000000">
            <w:r>
              <w:t>No restrictions</w:t>
            </w:r>
          </w:p>
        </w:tc>
      </w:tr>
    </w:tbl>
    <w:p w14:paraId="0F1FBAC1" w14:textId="77777777" w:rsidR="00964574" w:rsidRDefault="00964574"/>
    <w:p w14:paraId="4F4C31E3" w14:textId="77777777" w:rsidR="00964574" w:rsidRDefault="00000000">
      <w:pPr>
        <w:pStyle w:val="Heading2"/>
      </w:pPr>
      <w:bookmarkStart w:id="43" w:name="_Toc228869373"/>
      <w:r>
        <w:t>11.4 Logging Security</w:t>
      </w:r>
      <w:bookmarkEnd w:id="43"/>
    </w:p>
    <w:p w14:paraId="3922BF03" w14:textId="77777777" w:rsidR="00964574" w:rsidRDefault="00000000">
      <w:r>
        <w:rPr>
          <w:b/>
        </w:rPr>
        <w:t>NEVER log PHI/PII. Use these patterns:</w:t>
      </w:r>
    </w:p>
    <w:p w14:paraId="05069F00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BAD: Logging PHI</w:t>
      </w:r>
      <w:r>
        <w:rPr>
          <w:rFonts w:ascii="Consolas" w:hAnsi="Consolas"/>
          <w:sz w:val="18"/>
        </w:rPr>
        <w:br/>
        <w:t>logger.info(</w:t>
      </w:r>
      <w:proofErr w:type="spellStart"/>
      <w:r>
        <w:rPr>
          <w:rFonts w:ascii="Consolas" w:hAnsi="Consolas"/>
          <w:sz w:val="18"/>
        </w:rPr>
        <w:t>f"Processing</w:t>
      </w:r>
      <w:proofErr w:type="spellEnd"/>
      <w:r>
        <w:rPr>
          <w:rFonts w:ascii="Consolas" w:hAnsi="Consolas"/>
          <w:sz w:val="18"/>
        </w:rPr>
        <w:t xml:space="preserve"> member SSN: {</w:t>
      </w:r>
      <w:proofErr w:type="spellStart"/>
      <w:r>
        <w:rPr>
          <w:rFonts w:ascii="Consolas" w:hAnsi="Consolas"/>
          <w:sz w:val="18"/>
        </w:rPr>
        <w:t>member_ssn</w:t>
      </w:r>
      <w:proofErr w:type="spellEnd"/>
      <w:r>
        <w:rPr>
          <w:rFonts w:ascii="Consolas" w:hAnsi="Consolas"/>
          <w:sz w:val="18"/>
        </w:rPr>
        <w:t>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GOOD: Log identifiers only</w:t>
      </w:r>
      <w:r>
        <w:rPr>
          <w:rFonts w:ascii="Consolas" w:hAnsi="Consolas"/>
          <w:sz w:val="18"/>
        </w:rPr>
        <w:br/>
        <w:t>logger.info(</w:t>
      </w:r>
      <w:proofErr w:type="spellStart"/>
      <w:r>
        <w:rPr>
          <w:rFonts w:ascii="Consolas" w:hAnsi="Consolas"/>
          <w:sz w:val="18"/>
        </w:rPr>
        <w:t>f"Processing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member_bid</w:t>
      </w:r>
      <w:proofErr w:type="spellEnd"/>
      <w:r>
        <w:rPr>
          <w:rFonts w:ascii="Consolas" w:hAnsi="Consolas"/>
          <w:sz w:val="18"/>
        </w:rPr>
        <w:t>: {</w:t>
      </w:r>
      <w:proofErr w:type="spellStart"/>
      <w:r>
        <w:rPr>
          <w:rFonts w:ascii="Consolas" w:hAnsi="Consolas"/>
          <w:sz w:val="18"/>
        </w:rPr>
        <w:t>member_bid</w:t>
      </w:r>
      <w:proofErr w:type="spellEnd"/>
      <w:r>
        <w:rPr>
          <w:rFonts w:ascii="Consolas" w:hAnsi="Consolas"/>
          <w:sz w:val="18"/>
        </w:rPr>
        <w:t>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GOOD: Mask sensitive data</w:t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mask_id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full_id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return f"***{</w:t>
      </w:r>
      <w:proofErr w:type="spellStart"/>
      <w:r>
        <w:rPr>
          <w:rFonts w:ascii="Consolas" w:hAnsi="Consolas"/>
          <w:sz w:val="18"/>
        </w:rPr>
        <w:t>full_id</w:t>
      </w:r>
      <w:proofErr w:type="spellEnd"/>
      <w:r>
        <w:rPr>
          <w:rFonts w:ascii="Consolas" w:hAnsi="Consolas"/>
          <w:sz w:val="18"/>
        </w:rPr>
        <w:t xml:space="preserve">[-4:]}" if </w:t>
      </w:r>
      <w:proofErr w:type="spellStart"/>
      <w:r>
        <w:rPr>
          <w:rFonts w:ascii="Consolas" w:hAnsi="Consolas"/>
          <w:sz w:val="18"/>
        </w:rPr>
        <w:t>full_id</w:t>
      </w:r>
      <w:proofErr w:type="spellEnd"/>
      <w:r>
        <w:rPr>
          <w:rFonts w:ascii="Consolas" w:hAnsi="Consolas"/>
          <w:sz w:val="18"/>
        </w:rPr>
        <w:t xml:space="preserve"> else "N/A"</w:t>
      </w:r>
      <w:r>
        <w:rPr>
          <w:rFonts w:ascii="Consolas" w:hAnsi="Consolas"/>
          <w:sz w:val="18"/>
        </w:rPr>
        <w:br/>
        <w:t>logger.info(</w:t>
      </w:r>
      <w:proofErr w:type="spellStart"/>
      <w:r>
        <w:rPr>
          <w:rFonts w:ascii="Consolas" w:hAnsi="Consolas"/>
          <w:sz w:val="18"/>
        </w:rPr>
        <w:t>f"Processing</w:t>
      </w:r>
      <w:proofErr w:type="spellEnd"/>
      <w:r>
        <w:rPr>
          <w:rFonts w:ascii="Consolas" w:hAnsi="Consolas"/>
          <w:sz w:val="18"/>
        </w:rPr>
        <w:t xml:space="preserve"> member: {</w:t>
      </w:r>
      <w:proofErr w:type="spellStart"/>
      <w:r>
        <w:rPr>
          <w:rFonts w:ascii="Consolas" w:hAnsi="Consolas"/>
          <w:sz w:val="18"/>
        </w:rPr>
        <w:t>mask_id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member_bid</w:t>
      </w:r>
      <w:proofErr w:type="spellEnd"/>
      <w:r>
        <w:rPr>
          <w:rFonts w:ascii="Consolas" w:hAnsi="Consolas"/>
          <w:sz w:val="18"/>
        </w:rPr>
        <w:t>)}")</w:t>
      </w:r>
    </w:p>
    <w:p w14:paraId="6A0E6C5C" w14:textId="77777777" w:rsidR="00964574" w:rsidRDefault="00000000">
      <w:r>
        <w:br w:type="page"/>
      </w:r>
    </w:p>
    <w:p w14:paraId="465FE973" w14:textId="77777777" w:rsidR="00964574" w:rsidRDefault="00000000">
      <w:pPr>
        <w:pStyle w:val="Heading1"/>
      </w:pPr>
      <w:bookmarkStart w:id="44" w:name="_Toc228869374"/>
      <w:r>
        <w:lastRenderedPageBreak/>
        <w:t>12. Testing Standards</w:t>
      </w:r>
      <w:bookmarkEnd w:id="44"/>
    </w:p>
    <w:p w14:paraId="688BCD6C" w14:textId="77777777" w:rsidR="00964574" w:rsidRDefault="00000000">
      <w:pPr>
        <w:pStyle w:val="Heading2"/>
      </w:pPr>
      <w:bookmarkStart w:id="45" w:name="_Toc228869375"/>
      <w:r>
        <w:t>12.1 Testing Pyramid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4574" w14:paraId="356B5AF2" w14:textId="77777777">
        <w:tc>
          <w:tcPr>
            <w:tcW w:w="2160" w:type="dxa"/>
            <w:shd w:val="clear" w:color="auto" w:fill="4472C4"/>
          </w:tcPr>
          <w:p w14:paraId="5654909C" w14:textId="77777777" w:rsidR="00964574" w:rsidRDefault="00000000">
            <w:r>
              <w:rPr>
                <w:b/>
              </w:rPr>
              <w:t>Level</w:t>
            </w:r>
          </w:p>
        </w:tc>
        <w:tc>
          <w:tcPr>
            <w:tcW w:w="2160" w:type="dxa"/>
            <w:shd w:val="clear" w:color="auto" w:fill="4472C4"/>
          </w:tcPr>
          <w:p w14:paraId="053C8B7D" w14:textId="77777777" w:rsidR="00964574" w:rsidRDefault="00000000">
            <w:r>
              <w:rPr>
                <w:b/>
              </w:rPr>
              <w:t>Coverage Target</w:t>
            </w:r>
          </w:p>
        </w:tc>
        <w:tc>
          <w:tcPr>
            <w:tcW w:w="2160" w:type="dxa"/>
            <w:shd w:val="clear" w:color="auto" w:fill="4472C4"/>
          </w:tcPr>
          <w:p w14:paraId="7EBFF394" w14:textId="77777777" w:rsidR="00964574" w:rsidRDefault="00000000">
            <w:r>
              <w:rPr>
                <w:b/>
              </w:rPr>
              <w:t>Scope</w:t>
            </w:r>
          </w:p>
        </w:tc>
        <w:tc>
          <w:tcPr>
            <w:tcW w:w="2160" w:type="dxa"/>
            <w:shd w:val="clear" w:color="auto" w:fill="4472C4"/>
          </w:tcPr>
          <w:p w14:paraId="24F0654F" w14:textId="77777777" w:rsidR="00964574" w:rsidRDefault="00000000">
            <w:r>
              <w:rPr>
                <w:b/>
              </w:rPr>
              <w:t>Run Frequency</w:t>
            </w:r>
          </w:p>
        </w:tc>
      </w:tr>
      <w:tr w:rsidR="00964574" w14:paraId="0E5203E4" w14:textId="77777777">
        <w:tc>
          <w:tcPr>
            <w:tcW w:w="2160" w:type="dxa"/>
          </w:tcPr>
          <w:p w14:paraId="728CC82F" w14:textId="77777777" w:rsidR="00964574" w:rsidRDefault="00000000">
            <w:r>
              <w:t>Unit Tests</w:t>
            </w:r>
          </w:p>
        </w:tc>
        <w:tc>
          <w:tcPr>
            <w:tcW w:w="2160" w:type="dxa"/>
          </w:tcPr>
          <w:p w14:paraId="1DE89DD9" w14:textId="77777777" w:rsidR="00964574" w:rsidRDefault="00000000">
            <w:r>
              <w:t>&gt;80%</w:t>
            </w:r>
          </w:p>
        </w:tc>
        <w:tc>
          <w:tcPr>
            <w:tcW w:w="2160" w:type="dxa"/>
          </w:tcPr>
          <w:p w14:paraId="7FFC6186" w14:textId="77777777" w:rsidR="00964574" w:rsidRDefault="00000000">
            <w:r>
              <w:t>Individual functions</w:t>
            </w:r>
          </w:p>
        </w:tc>
        <w:tc>
          <w:tcPr>
            <w:tcW w:w="2160" w:type="dxa"/>
          </w:tcPr>
          <w:p w14:paraId="10364DC4" w14:textId="77777777" w:rsidR="00964574" w:rsidRDefault="00000000">
            <w:r>
              <w:t>Every commit</w:t>
            </w:r>
          </w:p>
        </w:tc>
      </w:tr>
      <w:tr w:rsidR="00964574" w14:paraId="02E6A896" w14:textId="77777777">
        <w:tc>
          <w:tcPr>
            <w:tcW w:w="2160" w:type="dxa"/>
          </w:tcPr>
          <w:p w14:paraId="7B6BF154" w14:textId="77777777" w:rsidR="00964574" w:rsidRDefault="00000000">
            <w:r>
              <w:t>Integration Tests</w:t>
            </w:r>
          </w:p>
        </w:tc>
        <w:tc>
          <w:tcPr>
            <w:tcW w:w="2160" w:type="dxa"/>
          </w:tcPr>
          <w:p w14:paraId="771629DC" w14:textId="77777777" w:rsidR="00964574" w:rsidRDefault="00000000">
            <w:r>
              <w:t>Critical paths</w:t>
            </w:r>
          </w:p>
        </w:tc>
        <w:tc>
          <w:tcPr>
            <w:tcW w:w="2160" w:type="dxa"/>
          </w:tcPr>
          <w:p w14:paraId="2850D0FD" w14:textId="77777777" w:rsidR="00964574" w:rsidRDefault="00000000">
            <w:r>
              <w:t>Pipeline stages</w:t>
            </w:r>
          </w:p>
        </w:tc>
        <w:tc>
          <w:tcPr>
            <w:tcW w:w="2160" w:type="dxa"/>
          </w:tcPr>
          <w:p w14:paraId="3F6E3B53" w14:textId="77777777" w:rsidR="00964574" w:rsidRDefault="00000000">
            <w:r>
              <w:t>Every PR</w:t>
            </w:r>
          </w:p>
        </w:tc>
      </w:tr>
      <w:tr w:rsidR="00964574" w14:paraId="06698014" w14:textId="77777777">
        <w:tc>
          <w:tcPr>
            <w:tcW w:w="2160" w:type="dxa"/>
          </w:tcPr>
          <w:p w14:paraId="65DE3644" w14:textId="77777777" w:rsidR="00964574" w:rsidRDefault="00000000">
            <w:r>
              <w:t>E2E Tests</w:t>
            </w:r>
          </w:p>
        </w:tc>
        <w:tc>
          <w:tcPr>
            <w:tcW w:w="2160" w:type="dxa"/>
          </w:tcPr>
          <w:p w14:paraId="18D4BC41" w14:textId="77777777" w:rsidR="00964574" w:rsidRDefault="00000000">
            <w:r>
              <w:t>Happy path + key edge cases</w:t>
            </w:r>
          </w:p>
        </w:tc>
        <w:tc>
          <w:tcPr>
            <w:tcW w:w="2160" w:type="dxa"/>
          </w:tcPr>
          <w:p w14:paraId="3446C329" w14:textId="77777777" w:rsidR="00964574" w:rsidRDefault="00000000">
            <w:r>
              <w:t>Full pipeline</w:t>
            </w:r>
          </w:p>
        </w:tc>
        <w:tc>
          <w:tcPr>
            <w:tcW w:w="2160" w:type="dxa"/>
          </w:tcPr>
          <w:p w14:paraId="19B9C28E" w14:textId="77777777" w:rsidR="00964574" w:rsidRDefault="00000000">
            <w:r>
              <w:t>Pre-release</w:t>
            </w:r>
          </w:p>
        </w:tc>
      </w:tr>
    </w:tbl>
    <w:p w14:paraId="1863457A" w14:textId="77777777" w:rsidR="00964574" w:rsidRDefault="00964574"/>
    <w:p w14:paraId="336D145D" w14:textId="77777777" w:rsidR="00964574" w:rsidRDefault="00000000">
      <w:pPr>
        <w:pStyle w:val="Heading2"/>
      </w:pPr>
      <w:bookmarkStart w:id="46" w:name="_Toc228869376"/>
      <w:r>
        <w:t>12.2 Unit Test Template</w:t>
      </w:r>
      <w:bookmarkEnd w:id="46"/>
    </w:p>
    <w:p w14:paraId="7AB312B7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pyspark.sql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SparkSession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src.transformations.cleaning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filter_active_claims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class </w:t>
      </w:r>
      <w:proofErr w:type="spellStart"/>
      <w:r>
        <w:rPr>
          <w:rFonts w:ascii="Consolas" w:hAnsi="Consolas"/>
          <w:sz w:val="18"/>
        </w:rPr>
        <w:t>TestFilterActiveClaims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@pytest.fixture(scope="class")</w:t>
      </w:r>
      <w:r>
        <w:rPr>
          <w:rFonts w:ascii="Consolas" w:hAnsi="Consolas"/>
          <w:sz w:val="18"/>
        </w:rPr>
        <w:br/>
        <w:t xml:space="preserve">    def spark(self):</w:t>
      </w:r>
      <w:r>
        <w:rPr>
          <w:rFonts w:ascii="Consolas" w:hAnsi="Consolas"/>
          <w:sz w:val="18"/>
        </w:rPr>
        <w:br/>
        <w:t xml:space="preserve">        return </w:t>
      </w:r>
      <w:proofErr w:type="spellStart"/>
      <w:r>
        <w:rPr>
          <w:rFonts w:ascii="Consolas" w:hAnsi="Consolas"/>
          <w:sz w:val="18"/>
        </w:rPr>
        <w:t>SparkSession.builder.master</w:t>
      </w:r>
      <w:proofErr w:type="spellEnd"/>
      <w:r>
        <w:rPr>
          <w:rFonts w:ascii="Consolas" w:hAnsi="Consolas"/>
          <w:sz w:val="18"/>
        </w:rPr>
        <w:t>("local[2]").</w:t>
      </w:r>
      <w:proofErr w:type="spellStart"/>
      <w:r>
        <w:rPr>
          <w:rFonts w:ascii="Consolas" w:hAnsi="Consolas"/>
          <w:sz w:val="18"/>
        </w:rPr>
        <w:t>getOrCreate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@pytest.fixture</w:t>
      </w:r>
      <w:r>
        <w:rPr>
          <w:rFonts w:ascii="Consolas" w:hAnsi="Consolas"/>
          <w:sz w:val="18"/>
        </w:rPr>
        <w:br/>
        <w:t xml:space="preserve">    def </w:t>
      </w:r>
      <w:proofErr w:type="spellStart"/>
      <w:r>
        <w:rPr>
          <w:rFonts w:ascii="Consolas" w:hAnsi="Consolas"/>
          <w:sz w:val="18"/>
        </w:rPr>
        <w:t>sample_claims</w:t>
      </w:r>
      <w:proofErr w:type="spellEnd"/>
      <w:r>
        <w:rPr>
          <w:rFonts w:ascii="Consolas" w:hAnsi="Consolas"/>
          <w:sz w:val="18"/>
        </w:rPr>
        <w:t>(self, spark):</w:t>
      </w:r>
      <w:r>
        <w:rPr>
          <w:rFonts w:ascii="Consolas" w:hAnsi="Consolas"/>
          <w:sz w:val="18"/>
        </w:rPr>
        <w:br/>
        <w:t xml:space="preserve">        return </w:t>
      </w:r>
      <w:proofErr w:type="spellStart"/>
      <w:r>
        <w:rPr>
          <w:rFonts w:ascii="Consolas" w:hAnsi="Consolas"/>
          <w:sz w:val="18"/>
        </w:rPr>
        <w:t>spark.createDataFrame</w:t>
      </w:r>
      <w:proofErr w:type="spellEnd"/>
      <w:r>
        <w:rPr>
          <w:rFonts w:ascii="Consolas" w:hAnsi="Consolas"/>
          <w:sz w:val="18"/>
        </w:rPr>
        <w:t>([</w:t>
      </w:r>
      <w:r>
        <w:rPr>
          <w:rFonts w:ascii="Consolas" w:hAnsi="Consolas"/>
          <w:sz w:val="18"/>
        </w:rPr>
        <w:br/>
        <w:t xml:space="preserve">            ("CLM001", "ACTIVE", 100.0),</w:t>
      </w:r>
      <w:r>
        <w:rPr>
          <w:rFonts w:ascii="Consolas" w:hAnsi="Consolas"/>
          <w:sz w:val="18"/>
        </w:rPr>
        <w:br/>
        <w:t xml:space="preserve">            ("CLM002", "VOID", 200.0),</w:t>
      </w:r>
      <w:r>
        <w:rPr>
          <w:rFonts w:ascii="Consolas" w:hAnsi="Consolas"/>
          <w:sz w:val="18"/>
        </w:rPr>
        <w:br/>
        <w:t xml:space="preserve">            ("CLM003", "ACTIVE", 0.0),</w:t>
      </w:r>
      <w:r>
        <w:rPr>
          <w:rFonts w:ascii="Consolas" w:hAnsi="Consolas"/>
          <w:sz w:val="18"/>
        </w:rPr>
        <w:br/>
        <w:t xml:space="preserve">        ], ["CLAIM_ID", "STATUS", "AMOUNT"])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</w:t>
      </w:r>
      <w:proofErr w:type="spellStart"/>
      <w:r>
        <w:rPr>
          <w:rFonts w:ascii="Consolas" w:hAnsi="Consolas"/>
          <w:sz w:val="18"/>
        </w:rPr>
        <w:t>test_filters_void_claims</w:t>
      </w:r>
      <w:proofErr w:type="spellEnd"/>
      <w:r>
        <w:rPr>
          <w:rFonts w:ascii="Consolas" w:hAnsi="Consolas"/>
          <w:sz w:val="18"/>
        </w:rPr>
        <w:t xml:space="preserve">(self, </w:t>
      </w:r>
      <w:proofErr w:type="spellStart"/>
      <w:r>
        <w:rPr>
          <w:rFonts w:ascii="Consolas" w:hAnsi="Consolas"/>
          <w:sz w:val="18"/>
        </w:rPr>
        <w:t>sample_claims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    result = </w:t>
      </w:r>
      <w:proofErr w:type="spellStart"/>
      <w:r>
        <w:rPr>
          <w:rFonts w:ascii="Consolas" w:hAnsi="Consolas"/>
          <w:sz w:val="18"/>
        </w:rPr>
        <w:t>filter_active_claims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sample_claims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assert </w:t>
      </w:r>
      <w:proofErr w:type="spellStart"/>
      <w:r>
        <w:rPr>
          <w:rFonts w:ascii="Consolas" w:hAnsi="Consolas"/>
          <w:sz w:val="18"/>
        </w:rPr>
        <w:t>result.count</w:t>
      </w:r>
      <w:proofErr w:type="spellEnd"/>
      <w:r>
        <w:rPr>
          <w:rFonts w:ascii="Consolas" w:hAnsi="Consolas"/>
          <w:sz w:val="18"/>
        </w:rPr>
        <w:t>() == 2</w:t>
      </w:r>
      <w:r>
        <w:rPr>
          <w:rFonts w:ascii="Consolas" w:hAnsi="Consolas"/>
          <w:sz w:val="18"/>
        </w:rPr>
        <w:br/>
        <w:t xml:space="preserve">        assert </w:t>
      </w:r>
      <w:proofErr w:type="spellStart"/>
      <w:r>
        <w:rPr>
          <w:rFonts w:ascii="Consolas" w:hAnsi="Consolas"/>
          <w:sz w:val="18"/>
        </w:rPr>
        <w:t>result.filter</w:t>
      </w:r>
      <w:proofErr w:type="spellEnd"/>
      <w:r>
        <w:rPr>
          <w:rFonts w:ascii="Consolas" w:hAnsi="Consolas"/>
          <w:sz w:val="18"/>
        </w:rPr>
        <w:t>("STATUS = 'VOID'").count()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</w:t>
      </w:r>
      <w:proofErr w:type="spellStart"/>
      <w:r>
        <w:rPr>
          <w:rFonts w:ascii="Consolas" w:hAnsi="Consolas"/>
          <w:sz w:val="18"/>
        </w:rPr>
        <w:t>test_preserves_zero_amount_active</w:t>
      </w:r>
      <w:proofErr w:type="spellEnd"/>
      <w:r>
        <w:rPr>
          <w:rFonts w:ascii="Consolas" w:hAnsi="Consolas"/>
          <w:sz w:val="18"/>
        </w:rPr>
        <w:t xml:space="preserve">(self, </w:t>
      </w:r>
      <w:proofErr w:type="spellStart"/>
      <w:r>
        <w:rPr>
          <w:rFonts w:ascii="Consolas" w:hAnsi="Consolas"/>
          <w:sz w:val="18"/>
        </w:rPr>
        <w:t>sample_claims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    result = </w:t>
      </w:r>
      <w:proofErr w:type="spellStart"/>
      <w:r>
        <w:rPr>
          <w:rFonts w:ascii="Consolas" w:hAnsi="Consolas"/>
          <w:sz w:val="18"/>
        </w:rPr>
        <w:t>filter_active_claims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sample_claims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assert </w:t>
      </w:r>
      <w:proofErr w:type="spellStart"/>
      <w:r>
        <w:rPr>
          <w:rFonts w:ascii="Consolas" w:hAnsi="Consolas"/>
          <w:sz w:val="18"/>
        </w:rPr>
        <w:t>result.filter</w:t>
      </w:r>
      <w:proofErr w:type="spellEnd"/>
      <w:r>
        <w:rPr>
          <w:rFonts w:ascii="Consolas" w:hAnsi="Consolas"/>
          <w:sz w:val="18"/>
        </w:rPr>
        <w:t>("CLAIM_ID = 'CLM003'").count() ==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@pytest.mark.parametrize("status,expected", [</w:t>
      </w:r>
      <w:r>
        <w:rPr>
          <w:rFonts w:ascii="Consolas" w:hAnsi="Consolas"/>
          <w:sz w:val="18"/>
        </w:rPr>
        <w:br/>
        <w:t xml:space="preserve">        ("ACTIVE", True),</w:t>
      </w:r>
      <w:r>
        <w:rPr>
          <w:rFonts w:ascii="Consolas" w:hAnsi="Consolas"/>
          <w:sz w:val="18"/>
        </w:rPr>
        <w:br/>
        <w:t xml:space="preserve">        ("VOID", False),</w:t>
      </w:r>
      <w:r>
        <w:rPr>
          <w:rFonts w:ascii="Consolas" w:hAnsi="Consolas"/>
          <w:sz w:val="18"/>
        </w:rPr>
        <w:br/>
        <w:t xml:space="preserve">        ("PENDING", True),</w:t>
      </w:r>
      <w:r>
        <w:rPr>
          <w:rFonts w:ascii="Consolas" w:hAnsi="Consolas"/>
          <w:sz w:val="18"/>
        </w:rPr>
        <w:br/>
        <w:t xml:space="preserve">        (None, False),</w:t>
      </w:r>
      <w:r>
        <w:rPr>
          <w:rFonts w:ascii="Consolas" w:hAnsi="Consolas"/>
          <w:sz w:val="18"/>
        </w:rPr>
        <w:br/>
        <w:t xml:space="preserve">    ])</w:t>
      </w:r>
      <w:r>
        <w:rPr>
          <w:rFonts w:ascii="Consolas" w:hAnsi="Consolas"/>
          <w:sz w:val="18"/>
        </w:rPr>
        <w:br/>
        <w:t xml:space="preserve">    def </w:t>
      </w:r>
      <w:proofErr w:type="spellStart"/>
      <w:r>
        <w:rPr>
          <w:rFonts w:ascii="Consolas" w:hAnsi="Consolas"/>
          <w:sz w:val="18"/>
        </w:rPr>
        <w:t>test_status_filtering</w:t>
      </w:r>
      <w:proofErr w:type="spellEnd"/>
      <w:r>
        <w:rPr>
          <w:rFonts w:ascii="Consolas" w:hAnsi="Consolas"/>
          <w:sz w:val="18"/>
        </w:rPr>
        <w:t>(self, spark, status, expected):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spark.createDataFrame</w:t>
      </w:r>
      <w:proofErr w:type="spellEnd"/>
      <w:r>
        <w:rPr>
          <w:rFonts w:ascii="Consolas" w:hAnsi="Consolas"/>
          <w:sz w:val="18"/>
        </w:rPr>
        <w:t>([("CLM001", status, 100.0)],</w:t>
      </w:r>
      <w:r>
        <w:rPr>
          <w:rFonts w:ascii="Consolas" w:hAnsi="Consolas"/>
          <w:sz w:val="18"/>
        </w:rPr>
        <w:br/>
        <w:t xml:space="preserve">                                   ["CLAIM_ID", "STATUS", "AMOUNT"])</w:t>
      </w:r>
      <w:r>
        <w:rPr>
          <w:rFonts w:ascii="Consolas" w:hAnsi="Consolas"/>
          <w:sz w:val="18"/>
        </w:rPr>
        <w:br/>
        <w:t xml:space="preserve">        result = </w:t>
      </w:r>
      <w:proofErr w:type="spellStart"/>
      <w:r>
        <w:rPr>
          <w:rFonts w:ascii="Consolas" w:hAnsi="Consolas"/>
          <w:sz w:val="18"/>
        </w:rPr>
        <w:t>filter_active_claims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assert (</w:t>
      </w:r>
      <w:proofErr w:type="spellStart"/>
      <w:r>
        <w:rPr>
          <w:rFonts w:ascii="Consolas" w:hAnsi="Consolas"/>
          <w:sz w:val="18"/>
        </w:rPr>
        <w:t>result.count</w:t>
      </w:r>
      <w:proofErr w:type="spellEnd"/>
      <w:r>
        <w:rPr>
          <w:rFonts w:ascii="Consolas" w:hAnsi="Consolas"/>
          <w:sz w:val="18"/>
        </w:rPr>
        <w:t>() &gt; 0) == expected</w:t>
      </w:r>
    </w:p>
    <w:p w14:paraId="42E1FC01" w14:textId="77777777" w:rsidR="00964574" w:rsidRDefault="00000000">
      <w:pPr>
        <w:pStyle w:val="Heading2"/>
      </w:pPr>
      <w:bookmarkStart w:id="47" w:name="_Toc228869377"/>
      <w:r>
        <w:t>12.3 Test Data Management</w:t>
      </w:r>
      <w:bookmarkEnd w:id="47"/>
    </w:p>
    <w:p w14:paraId="728D8036" w14:textId="77777777" w:rsidR="00964574" w:rsidRDefault="00000000">
      <w:pPr>
        <w:pStyle w:val="ListBullet"/>
      </w:pPr>
      <w:r>
        <w:t>Use synthetic data only - never real PHI/PII in tests</w:t>
      </w:r>
    </w:p>
    <w:p w14:paraId="397C8D41" w14:textId="77777777" w:rsidR="00964574" w:rsidRDefault="00000000">
      <w:pPr>
        <w:pStyle w:val="ListBullet"/>
      </w:pPr>
      <w:r>
        <w:t>Store fixtures in tests/data/fixtures/ as JSON or Parquet</w:t>
      </w:r>
    </w:p>
    <w:p w14:paraId="7A43D758" w14:textId="77777777" w:rsidR="00964574" w:rsidRDefault="00000000">
      <w:pPr>
        <w:pStyle w:val="ListBullet"/>
      </w:pPr>
      <w:r>
        <w:t>Use factories for complex test data generation</w:t>
      </w:r>
    </w:p>
    <w:p w14:paraId="17A937EB" w14:textId="77777777" w:rsidR="00964574" w:rsidRDefault="00000000">
      <w:pPr>
        <w:pStyle w:val="ListBullet"/>
      </w:pPr>
      <w:r>
        <w:t>Clean up test tables after integration tests</w:t>
      </w:r>
    </w:p>
    <w:p w14:paraId="51D2EA0B" w14:textId="77777777" w:rsidR="00964574" w:rsidRDefault="00000000">
      <w:r>
        <w:lastRenderedPageBreak/>
        <w:br w:type="page"/>
      </w:r>
    </w:p>
    <w:p w14:paraId="23698044" w14:textId="77777777" w:rsidR="00964574" w:rsidRDefault="00000000">
      <w:pPr>
        <w:pStyle w:val="Heading1"/>
      </w:pPr>
      <w:bookmarkStart w:id="48" w:name="_Toc228869378"/>
      <w:r>
        <w:lastRenderedPageBreak/>
        <w:t>13. CI/CD Standards</w:t>
      </w:r>
      <w:bookmarkEnd w:id="48"/>
    </w:p>
    <w:p w14:paraId="216A6322" w14:textId="77777777" w:rsidR="00964574" w:rsidRDefault="00000000">
      <w:pPr>
        <w:pStyle w:val="Heading2"/>
      </w:pPr>
      <w:bookmarkStart w:id="49" w:name="_Toc228869379"/>
      <w:r>
        <w:t>13.1 Git Branching Strategy</w:t>
      </w:r>
      <w:bookmarkEnd w:id="49"/>
    </w:p>
    <w:p w14:paraId="0969CC32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main (production)</w:t>
      </w:r>
      <w:r>
        <w:rPr>
          <w:rFonts w:ascii="Consolas" w:hAnsi="Consolas"/>
          <w:sz w:val="18"/>
        </w:rPr>
        <w:br/>
        <w:t>├── release/v1.2.0 (release candidate)</w:t>
      </w:r>
      <w:r>
        <w:rPr>
          <w:rFonts w:ascii="Consolas" w:hAnsi="Consolas"/>
          <w:sz w:val="18"/>
        </w:rPr>
        <w:br/>
        <w:t>├── develop (integration)</w:t>
      </w:r>
      <w:r>
        <w:rPr>
          <w:rFonts w:ascii="Consolas" w:hAnsi="Consolas"/>
          <w:sz w:val="18"/>
        </w:rPr>
        <w:br/>
        <w:t>│   ├── feature/JIRA-123-new-feature</w:t>
      </w:r>
      <w:r>
        <w:rPr>
          <w:rFonts w:ascii="Consolas" w:hAnsi="Consolas"/>
          <w:sz w:val="18"/>
        </w:rPr>
        <w:br/>
        <w:t>│   ├── bugfix/JIRA-456-fix-issue</w:t>
      </w:r>
      <w:r>
        <w:rPr>
          <w:rFonts w:ascii="Consolas" w:hAnsi="Consolas"/>
          <w:sz w:val="18"/>
        </w:rPr>
        <w:br/>
        <w:t>│   └── feature/JIRA-789-enhancement</w:t>
      </w:r>
      <w:r>
        <w:rPr>
          <w:rFonts w:ascii="Consolas" w:hAnsi="Consolas"/>
          <w:sz w:val="18"/>
        </w:rPr>
        <w:br/>
        <w:t>└── hotfix/JIRA-999-critical-fix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Branch naming: {type}/JIRA-{number}-{short-description}</w:t>
      </w:r>
      <w:r>
        <w:rPr>
          <w:rFonts w:ascii="Consolas" w:hAnsi="Consolas"/>
          <w:sz w:val="18"/>
        </w:rPr>
        <w:br/>
        <w:t>Types: feature, bugfix, hotfix, release</w:t>
      </w:r>
    </w:p>
    <w:p w14:paraId="3ACB6086" w14:textId="77777777" w:rsidR="00964574" w:rsidRDefault="00000000">
      <w:pPr>
        <w:pStyle w:val="Heading2"/>
      </w:pPr>
      <w:bookmarkStart w:id="50" w:name="_Toc228869380"/>
      <w:r>
        <w:t>13.2 CI Pipeline (GitHub Actions)</w:t>
      </w:r>
      <w:bookmarkEnd w:id="50"/>
    </w:p>
    <w:p w14:paraId="2742BDA9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.</w:t>
      </w:r>
      <w:proofErr w:type="spellStart"/>
      <w:r>
        <w:rPr>
          <w:rFonts w:ascii="Consolas" w:hAnsi="Consolas"/>
          <w:sz w:val="18"/>
        </w:rPr>
        <w:t>github</w:t>
      </w:r>
      <w:proofErr w:type="spellEnd"/>
      <w:r>
        <w:rPr>
          <w:rFonts w:ascii="Consolas" w:hAnsi="Consolas"/>
          <w:sz w:val="18"/>
        </w:rPr>
        <w:t>/workflows/</w:t>
      </w:r>
      <w:proofErr w:type="spellStart"/>
      <w:r>
        <w:rPr>
          <w:rFonts w:ascii="Consolas" w:hAnsi="Consolas"/>
          <w:sz w:val="18"/>
        </w:rPr>
        <w:t>ci.yml</w:t>
      </w:r>
      <w:proofErr w:type="spellEnd"/>
      <w:r>
        <w:rPr>
          <w:rFonts w:ascii="Consolas" w:hAnsi="Consolas"/>
          <w:sz w:val="18"/>
        </w:rPr>
        <w:br/>
        <w:t>name: CI Pipeline</w:t>
      </w:r>
      <w:r>
        <w:rPr>
          <w:rFonts w:ascii="Consolas" w:hAnsi="Consolas"/>
          <w:sz w:val="18"/>
        </w:rPr>
        <w:br/>
        <w:t>on: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pull_request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branches: [develop, main]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jobs:</w:t>
      </w:r>
      <w:r>
        <w:rPr>
          <w:rFonts w:ascii="Consolas" w:hAnsi="Consolas"/>
          <w:sz w:val="18"/>
        </w:rPr>
        <w:br/>
        <w:t xml:space="preserve">  test:</w:t>
      </w:r>
      <w:r>
        <w:rPr>
          <w:rFonts w:ascii="Consolas" w:hAnsi="Consolas"/>
          <w:sz w:val="18"/>
        </w:rPr>
        <w:br/>
        <w:t xml:space="preserve">    runs-on: ubuntu-latest</w:t>
      </w:r>
      <w:r>
        <w:rPr>
          <w:rFonts w:ascii="Consolas" w:hAnsi="Consolas"/>
          <w:sz w:val="18"/>
        </w:rPr>
        <w:br/>
        <w:t xml:space="preserve">    steps:</w:t>
      </w:r>
      <w:r>
        <w:rPr>
          <w:rFonts w:ascii="Consolas" w:hAnsi="Consolas"/>
          <w:sz w:val="18"/>
        </w:rPr>
        <w:br/>
        <w:t xml:space="preserve">      - uses: actions/checkout@v4</w:t>
      </w:r>
      <w:r>
        <w:rPr>
          <w:rFonts w:ascii="Consolas" w:hAnsi="Consolas"/>
          <w:sz w:val="18"/>
        </w:rPr>
        <w:br/>
        <w:t xml:space="preserve">      - uses: actions/setup-python@v5</w:t>
      </w:r>
      <w:r>
        <w:rPr>
          <w:rFonts w:ascii="Consolas" w:hAnsi="Consolas"/>
          <w:sz w:val="18"/>
        </w:rPr>
        <w:br/>
        <w:t xml:space="preserve">        with:</w:t>
      </w:r>
      <w:r>
        <w:rPr>
          <w:rFonts w:ascii="Consolas" w:hAnsi="Consolas"/>
          <w:sz w:val="18"/>
        </w:rPr>
        <w:br/>
        <w:t xml:space="preserve">          python-version: '3.10'</w:t>
      </w:r>
      <w:r>
        <w:rPr>
          <w:rFonts w:ascii="Consolas" w:hAnsi="Consolas"/>
          <w:sz w:val="18"/>
        </w:rPr>
        <w:br/>
        <w:t xml:space="preserve">      - run: pip install -r requirements-dev.txt</w:t>
      </w:r>
      <w:r>
        <w:rPr>
          <w:rFonts w:ascii="Consolas" w:hAnsi="Consolas"/>
          <w:sz w:val="18"/>
        </w:rPr>
        <w:br/>
        <w:t xml:space="preserve">      - run: black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 tests/ --check</w:t>
      </w:r>
      <w:r>
        <w:rPr>
          <w:rFonts w:ascii="Consolas" w:hAnsi="Consolas"/>
          <w:sz w:val="18"/>
        </w:rPr>
        <w:br/>
        <w:t xml:space="preserve">      - run: flake8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 tests/</w:t>
      </w:r>
      <w:r>
        <w:rPr>
          <w:rFonts w:ascii="Consolas" w:hAnsi="Consolas"/>
          <w:sz w:val="18"/>
        </w:rPr>
        <w:br/>
        <w:t xml:space="preserve">      - run: </w:t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t xml:space="preserve"> tests/unit/ -v --</w:t>
      </w:r>
      <w:proofErr w:type="spellStart"/>
      <w:r>
        <w:rPr>
          <w:rFonts w:ascii="Consolas" w:hAnsi="Consolas"/>
          <w:sz w:val="18"/>
        </w:rPr>
        <w:t>cov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 xml:space="preserve"> --</w:t>
      </w:r>
      <w:proofErr w:type="spellStart"/>
      <w:r>
        <w:rPr>
          <w:rFonts w:ascii="Consolas" w:hAnsi="Consolas"/>
          <w:sz w:val="18"/>
        </w:rPr>
        <w:t>cov</w:t>
      </w:r>
      <w:proofErr w:type="spellEnd"/>
      <w:r>
        <w:rPr>
          <w:rFonts w:ascii="Consolas" w:hAnsi="Consolas"/>
          <w:sz w:val="18"/>
        </w:rPr>
        <w:t>-report=xml</w:t>
      </w:r>
      <w:r>
        <w:rPr>
          <w:rFonts w:ascii="Consolas" w:hAnsi="Consolas"/>
          <w:sz w:val="18"/>
        </w:rPr>
        <w:br/>
        <w:t xml:space="preserve">      - uses: </w:t>
      </w:r>
      <w:proofErr w:type="spellStart"/>
      <w:r>
        <w:rPr>
          <w:rFonts w:ascii="Consolas" w:hAnsi="Consolas"/>
          <w:sz w:val="18"/>
        </w:rPr>
        <w:t>codecov</w:t>
      </w:r>
      <w:proofErr w:type="spellEnd"/>
      <w:r>
        <w:rPr>
          <w:rFonts w:ascii="Consolas" w:hAnsi="Consolas"/>
          <w:sz w:val="18"/>
        </w:rPr>
        <w:t>/codecov-action@v4</w:t>
      </w:r>
    </w:p>
    <w:p w14:paraId="4672D316" w14:textId="77777777" w:rsidR="00964574" w:rsidRDefault="00000000">
      <w:pPr>
        <w:pStyle w:val="Heading2"/>
      </w:pPr>
      <w:bookmarkStart w:id="51" w:name="_Toc228869381"/>
      <w:r>
        <w:t>13.3 Deployment Pipeline</w:t>
      </w:r>
      <w:bookmarkEnd w:id="51"/>
    </w:p>
    <w:p w14:paraId="3E18D2E7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.</w:t>
      </w:r>
      <w:proofErr w:type="spellStart"/>
      <w:r>
        <w:rPr>
          <w:rFonts w:ascii="Consolas" w:hAnsi="Consolas"/>
          <w:sz w:val="18"/>
        </w:rPr>
        <w:t>github</w:t>
      </w:r>
      <w:proofErr w:type="spellEnd"/>
      <w:r>
        <w:rPr>
          <w:rFonts w:ascii="Consolas" w:hAnsi="Consolas"/>
          <w:sz w:val="18"/>
        </w:rPr>
        <w:t>/workflows/cd-</w:t>
      </w:r>
      <w:proofErr w:type="spellStart"/>
      <w:r>
        <w:rPr>
          <w:rFonts w:ascii="Consolas" w:hAnsi="Consolas"/>
          <w:sz w:val="18"/>
        </w:rPr>
        <w:t>prod.yml</w:t>
      </w:r>
      <w:proofErr w:type="spellEnd"/>
      <w:r>
        <w:rPr>
          <w:rFonts w:ascii="Consolas" w:hAnsi="Consolas"/>
          <w:sz w:val="18"/>
        </w:rPr>
        <w:br/>
        <w:t>name: Deploy to Production</w:t>
      </w:r>
      <w:r>
        <w:rPr>
          <w:rFonts w:ascii="Consolas" w:hAnsi="Consolas"/>
          <w:sz w:val="18"/>
        </w:rPr>
        <w:br/>
        <w:t>on:</w:t>
      </w:r>
      <w:r>
        <w:rPr>
          <w:rFonts w:ascii="Consolas" w:hAnsi="Consolas"/>
          <w:sz w:val="18"/>
        </w:rPr>
        <w:br/>
        <w:t xml:space="preserve">  push:</w:t>
      </w:r>
      <w:r>
        <w:rPr>
          <w:rFonts w:ascii="Consolas" w:hAnsi="Consolas"/>
          <w:sz w:val="18"/>
        </w:rPr>
        <w:br/>
        <w:t xml:space="preserve">    branches: [main]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jobs:</w:t>
      </w:r>
      <w:r>
        <w:rPr>
          <w:rFonts w:ascii="Consolas" w:hAnsi="Consolas"/>
          <w:sz w:val="18"/>
        </w:rPr>
        <w:br/>
        <w:t xml:space="preserve">  deploy:</w:t>
      </w:r>
      <w:r>
        <w:rPr>
          <w:rFonts w:ascii="Consolas" w:hAnsi="Consolas"/>
          <w:sz w:val="18"/>
        </w:rPr>
        <w:br/>
        <w:t xml:space="preserve">    runs-on: ubuntu-latest</w:t>
      </w:r>
      <w:r>
        <w:rPr>
          <w:rFonts w:ascii="Consolas" w:hAnsi="Consolas"/>
          <w:sz w:val="18"/>
        </w:rPr>
        <w:br/>
        <w:t xml:space="preserve">    environment: production</w:t>
      </w:r>
      <w:r>
        <w:rPr>
          <w:rFonts w:ascii="Consolas" w:hAnsi="Consolas"/>
          <w:sz w:val="18"/>
        </w:rPr>
        <w:br/>
        <w:t xml:space="preserve">    steps:</w:t>
      </w:r>
      <w:r>
        <w:rPr>
          <w:rFonts w:ascii="Consolas" w:hAnsi="Consolas"/>
          <w:sz w:val="18"/>
        </w:rPr>
        <w:br/>
        <w:t xml:space="preserve">      - uses: actions/checkout@v4</w:t>
      </w:r>
      <w:r>
        <w:rPr>
          <w:rFonts w:ascii="Consolas" w:hAnsi="Consolas"/>
          <w:sz w:val="18"/>
        </w:rPr>
        <w:br/>
        <w:t xml:space="preserve">      - name: Install Databricks CLI</w:t>
      </w:r>
      <w:r>
        <w:rPr>
          <w:rFonts w:ascii="Consolas" w:hAnsi="Consolas"/>
          <w:sz w:val="18"/>
        </w:rPr>
        <w:br/>
        <w:t xml:space="preserve">        run: pip install </w:t>
      </w:r>
      <w:proofErr w:type="spellStart"/>
      <w:r>
        <w:rPr>
          <w:rFonts w:ascii="Consolas" w:hAnsi="Consolas"/>
          <w:sz w:val="18"/>
        </w:rPr>
        <w:t>databricks</w:t>
      </w:r>
      <w:proofErr w:type="spellEnd"/>
      <w:r>
        <w:rPr>
          <w:rFonts w:ascii="Consolas" w:hAnsi="Consolas"/>
          <w:sz w:val="18"/>
        </w:rPr>
        <w:t>-cli</w:t>
      </w:r>
      <w:r>
        <w:rPr>
          <w:rFonts w:ascii="Consolas" w:hAnsi="Consolas"/>
          <w:sz w:val="18"/>
        </w:rPr>
        <w:br/>
        <w:t xml:space="preserve">      - name: Validate Bundle</w:t>
      </w:r>
      <w:r>
        <w:rPr>
          <w:rFonts w:ascii="Consolas" w:hAnsi="Consolas"/>
          <w:sz w:val="18"/>
        </w:rPr>
        <w:br/>
        <w:t xml:space="preserve">        run: </w:t>
      </w:r>
      <w:proofErr w:type="spellStart"/>
      <w:r>
        <w:rPr>
          <w:rFonts w:ascii="Consolas" w:hAnsi="Consolas"/>
          <w:sz w:val="18"/>
        </w:rPr>
        <w:t>databricks</w:t>
      </w:r>
      <w:proofErr w:type="spellEnd"/>
      <w:r>
        <w:rPr>
          <w:rFonts w:ascii="Consolas" w:hAnsi="Consolas"/>
          <w:sz w:val="18"/>
        </w:rPr>
        <w:t xml:space="preserve"> bundle validate -t prod</w:t>
      </w:r>
      <w:r>
        <w:rPr>
          <w:rFonts w:ascii="Consolas" w:hAnsi="Consolas"/>
          <w:sz w:val="18"/>
        </w:rPr>
        <w:br/>
        <w:t xml:space="preserve">      - name: Deploy Bundle</w:t>
      </w:r>
      <w:r>
        <w:rPr>
          <w:rFonts w:ascii="Consolas" w:hAnsi="Consolas"/>
          <w:sz w:val="18"/>
        </w:rPr>
        <w:br/>
        <w:t xml:space="preserve">        run: </w:t>
      </w:r>
      <w:proofErr w:type="spellStart"/>
      <w:r>
        <w:rPr>
          <w:rFonts w:ascii="Consolas" w:hAnsi="Consolas"/>
          <w:sz w:val="18"/>
        </w:rPr>
        <w:t>databricks</w:t>
      </w:r>
      <w:proofErr w:type="spellEnd"/>
      <w:r>
        <w:rPr>
          <w:rFonts w:ascii="Consolas" w:hAnsi="Consolas"/>
          <w:sz w:val="18"/>
        </w:rPr>
        <w:t xml:space="preserve"> bundle deploy -t prod</w:t>
      </w:r>
      <w:r>
        <w:rPr>
          <w:rFonts w:ascii="Consolas" w:hAnsi="Consolas"/>
          <w:sz w:val="18"/>
        </w:rPr>
        <w:br/>
        <w:t xml:space="preserve">        env:</w:t>
      </w:r>
      <w:r>
        <w:rPr>
          <w:rFonts w:ascii="Consolas" w:hAnsi="Consolas"/>
          <w:sz w:val="18"/>
        </w:rPr>
        <w:br/>
        <w:t xml:space="preserve">          DATABRICKS_HOST: ${{ </w:t>
      </w:r>
      <w:proofErr w:type="spellStart"/>
      <w:r>
        <w:rPr>
          <w:rFonts w:ascii="Consolas" w:hAnsi="Consolas"/>
          <w:sz w:val="18"/>
        </w:rPr>
        <w:t>secrets.DATABRICKS_HOST</w:t>
      </w:r>
      <w:proofErr w:type="spellEnd"/>
      <w:r>
        <w:rPr>
          <w:rFonts w:ascii="Consolas" w:hAnsi="Consolas"/>
          <w:sz w:val="18"/>
        </w:rPr>
        <w:t xml:space="preserve"> }}</w:t>
      </w:r>
      <w:r>
        <w:rPr>
          <w:rFonts w:ascii="Consolas" w:hAnsi="Consolas"/>
          <w:sz w:val="18"/>
        </w:rPr>
        <w:br/>
        <w:t xml:space="preserve">          DATABRICKS_TOKEN: ${{ </w:t>
      </w:r>
      <w:proofErr w:type="spellStart"/>
      <w:r>
        <w:rPr>
          <w:rFonts w:ascii="Consolas" w:hAnsi="Consolas"/>
          <w:sz w:val="18"/>
        </w:rPr>
        <w:t>secrets.DATABRICKS_TOKEN</w:t>
      </w:r>
      <w:proofErr w:type="spellEnd"/>
      <w:r>
        <w:rPr>
          <w:rFonts w:ascii="Consolas" w:hAnsi="Consolas"/>
          <w:sz w:val="18"/>
        </w:rPr>
        <w:t xml:space="preserve"> }}</w:t>
      </w:r>
    </w:p>
    <w:p w14:paraId="595FAE93" w14:textId="77777777" w:rsidR="00964574" w:rsidRDefault="00000000">
      <w:pPr>
        <w:pStyle w:val="Heading2"/>
      </w:pPr>
      <w:bookmarkStart w:id="52" w:name="_Toc228869382"/>
      <w:r>
        <w:lastRenderedPageBreak/>
        <w:t>13.4 Merge Requirements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46DF2D9E" w14:textId="77777777">
        <w:tc>
          <w:tcPr>
            <w:tcW w:w="2880" w:type="dxa"/>
            <w:shd w:val="clear" w:color="auto" w:fill="4472C4"/>
          </w:tcPr>
          <w:p w14:paraId="46B92241" w14:textId="77777777" w:rsidR="00964574" w:rsidRDefault="00000000">
            <w:r>
              <w:rPr>
                <w:b/>
              </w:rPr>
              <w:t>Source Branch</w:t>
            </w:r>
          </w:p>
        </w:tc>
        <w:tc>
          <w:tcPr>
            <w:tcW w:w="2880" w:type="dxa"/>
            <w:shd w:val="clear" w:color="auto" w:fill="4472C4"/>
          </w:tcPr>
          <w:p w14:paraId="4764042F" w14:textId="77777777" w:rsidR="00964574" w:rsidRDefault="00000000">
            <w:r>
              <w:rPr>
                <w:b/>
              </w:rPr>
              <w:t>Target Branch</w:t>
            </w:r>
          </w:p>
        </w:tc>
        <w:tc>
          <w:tcPr>
            <w:tcW w:w="2880" w:type="dxa"/>
            <w:shd w:val="clear" w:color="auto" w:fill="4472C4"/>
          </w:tcPr>
          <w:p w14:paraId="6301607B" w14:textId="77777777" w:rsidR="00964574" w:rsidRDefault="00000000">
            <w:r>
              <w:rPr>
                <w:b/>
              </w:rPr>
              <w:t>Requirements</w:t>
            </w:r>
          </w:p>
        </w:tc>
      </w:tr>
      <w:tr w:rsidR="00964574" w14:paraId="6C4E630E" w14:textId="77777777">
        <w:tc>
          <w:tcPr>
            <w:tcW w:w="2880" w:type="dxa"/>
          </w:tcPr>
          <w:p w14:paraId="7AE5E58E" w14:textId="77777777" w:rsidR="00964574" w:rsidRDefault="00000000">
            <w:r>
              <w:t>feature/*</w:t>
            </w:r>
          </w:p>
        </w:tc>
        <w:tc>
          <w:tcPr>
            <w:tcW w:w="2880" w:type="dxa"/>
          </w:tcPr>
          <w:p w14:paraId="60A46CA6" w14:textId="77777777" w:rsidR="00964574" w:rsidRDefault="00000000">
            <w:r>
              <w:t>develop</w:t>
            </w:r>
          </w:p>
        </w:tc>
        <w:tc>
          <w:tcPr>
            <w:tcW w:w="2880" w:type="dxa"/>
          </w:tcPr>
          <w:p w14:paraId="1EE90415" w14:textId="77777777" w:rsidR="00964574" w:rsidRDefault="00000000">
            <w:r>
              <w:t>1 approval, unit tests pass</w:t>
            </w:r>
          </w:p>
        </w:tc>
      </w:tr>
      <w:tr w:rsidR="00964574" w14:paraId="4A8407E6" w14:textId="77777777">
        <w:tc>
          <w:tcPr>
            <w:tcW w:w="2880" w:type="dxa"/>
          </w:tcPr>
          <w:p w14:paraId="163B1097" w14:textId="77777777" w:rsidR="00964574" w:rsidRDefault="00000000">
            <w:r>
              <w:t>develop</w:t>
            </w:r>
          </w:p>
        </w:tc>
        <w:tc>
          <w:tcPr>
            <w:tcW w:w="2880" w:type="dxa"/>
          </w:tcPr>
          <w:p w14:paraId="72F8381C" w14:textId="77777777" w:rsidR="00964574" w:rsidRDefault="00000000">
            <w:r>
              <w:t>release/*</w:t>
            </w:r>
          </w:p>
        </w:tc>
        <w:tc>
          <w:tcPr>
            <w:tcW w:w="2880" w:type="dxa"/>
          </w:tcPr>
          <w:p w14:paraId="378D8069" w14:textId="77777777" w:rsidR="00964574" w:rsidRDefault="00000000">
            <w:r>
              <w:t>2 approvals, all tests pass</w:t>
            </w:r>
          </w:p>
        </w:tc>
      </w:tr>
      <w:tr w:rsidR="00964574" w14:paraId="1A647C10" w14:textId="77777777">
        <w:tc>
          <w:tcPr>
            <w:tcW w:w="2880" w:type="dxa"/>
          </w:tcPr>
          <w:p w14:paraId="462FCE88" w14:textId="77777777" w:rsidR="00964574" w:rsidRDefault="00000000">
            <w:r>
              <w:t>release/*</w:t>
            </w:r>
          </w:p>
        </w:tc>
        <w:tc>
          <w:tcPr>
            <w:tcW w:w="2880" w:type="dxa"/>
          </w:tcPr>
          <w:p w14:paraId="3313184A" w14:textId="77777777" w:rsidR="00964574" w:rsidRDefault="00000000">
            <w:r>
              <w:t>main</w:t>
            </w:r>
          </w:p>
        </w:tc>
        <w:tc>
          <w:tcPr>
            <w:tcW w:w="2880" w:type="dxa"/>
          </w:tcPr>
          <w:p w14:paraId="7E97A366" w14:textId="77777777" w:rsidR="00964574" w:rsidRDefault="00000000">
            <w:r>
              <w:t xml:space="preserve">Tech </w:t>
            </w:r>
            <w:proofErr w:type="gramStart"/>
            <w:r>
              <w:t>lead</w:t>
            </w:r>
            <w:proofErr w:type="gramEnd"/>
            <w:r>
              <w:t xml:space="preserve"> + QA approval, UAT complete</w:t>
            </w:r>
          </w:p>
        </w:tc>
      </w:tr>
      <w:tr w:rsidR="00964574" w14:paraId="0558C620" w14:textId="77777777">
        <w:tc>
          <w:tcPr>
            <w:tcW w:w="2880" w:type="dxa"/>
          </w:tcPr>
          <w:p w14:paraId="1BF83CF8" w14:textId="77777777" w:rsidR="00964574" w:rsidRDefault="00000000">
            <w:r>
              <w:t>hotfix/*</w:t>
            </w:r>
          </w:p>
        </w:tc>
        <w:tc>
          <w:tcPr>
            <w:tcW w:w="2880" w:type="dxa"/>
          </w:tcPr>
          <w:p w14:paraId="1D47B0B1" w14:textId="77777777" w:rsidR="00964574" w:rsidRDefault="00000000">
            <w:r>
              <w:t>main</w:t>
            </w:r>
          </w:p>
        </w:tc>
        <w:tc>
          <w:tcPr>
            <w:tcW w:w="2880" w:type="dxa"/>
          </w:tcPr>
          <w:p w14:paraId="62522B6C" w14:textId="77777777" w:rsidR="00964574" w:rsidRDefault="00000000">
            <w:r>
              <w:t xml:space="preserve">Tech </w:t>
            </w:r>
            <w:proofErr w:type="gramStart"/>
            <w:r>
              <w:t>lead</w:t>
            </w:r>
            <w:proofErr w:type="gramEnd"/>
            <w:r>
              <w:t xml:space="preserve"> approval, regression tests</w:t>
            </w:r>
          </w:p>
        </w:tc>
      </w:tr>
    </w:tbl>
    <w:p w14:paraId="39B55EB7" w14:textId="77777777" w:rsidR="00964574" w:rsidRDefault="00964574"/>
    <w:p w14:paraId="7DFF68F2" w14:textId="77777777" w:rsidR="00964574" w:rsidRDefault="00000000">
      <w:r>
        <w:br w:type="page"/>
      </w:r>
    </w:p>
    <w:p w14:paraId="4A69FD48" w14:textId="77777777" w:rsidR="00964574" w:rsidRDefault="00000000">
      <w:pPr>
        <w:pStyle w:val="Heading1"/>
      </w:pPr>
      <w:bookmarkStart w:id="53" w:name="_Toc228869383"/>
      <w:r>
        <w:lastRenderedPageBreak/>
        <w:t>14. Logging &amp; Monitoring Standards</w:t>
      </w:r>
      <w:bookmarkEnd w:id="53"/>
    </w:p>
    <w:p w14:paraId="5F268640" w14:textId="77777777" w:rsidR="00964574" w:rsidRDefault="00000000">
      <w:pPr>
        <w:pStyle w:val="Heading2"/>
      </w:pPr>
      <w:bookmarkStart w:id="54" w:name="_Toc228869384"/>
      <w:r>
        <w:t>14.1 Structured Logging</w:t>
      </w:r>
      <w:bookmarkEnd w:id="54"/>
    </w:p>
    <w:p w14:paraId="63F92FF2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json</w:t>
      </w:r>
      <w:proofErr w:type="spellEnd"/>
      <w:r>
        <w:rPr>
          <w:rFonts w:ascii="Consolas" w:hAnsi="Consolas"/>
          <w:sz w:val="18"/>
        </w:rPr>
        <w:br/>
        <w:t>import logging</w:t>
      </w:r>
      <w:r>
        <w:rPr>
          <w:rFonts w:ascii="Consolas" w:hAnsi="Consolas"/>
          <w:sz w:val="18"/>
        </w:rPr>
        <w:br/>
        <w:t>from datetime import datetime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class </w:t>
      </w:r>
      <w:proofErr w:type="spellStart"/>
      <w:r>
        <w:rPr>
          <w:rFonts w:ascii="Consolas" w:hAnsi="Consolas"/>
          <w:sz w:val="18"/>
        </w:rPr>
        <w:t>StructuredLogger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def __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 xml:space="preserve">__(self, </w:t>
      </w:r>
      <w:proofErr w:type="spellStart"/>
      <w:r>
        <w:rPr>
          <w:rFonts w:ascii="Consolas" w:hAnsi="Consolas"/>
          <w:sz w:val="18"/>
        </w:rPr>
        <w:t>pipeline_name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self.pipeline_name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pipeline_name</w:t>
      </w:r>
      <w:proofErr w:type="spellEnd"/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self.run_id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self.logger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logging.getLogger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pipeline_name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</w:t>
      </w:r>
      <w:proofErr w:type="spellStart"/>
      <w:r>
        <w:rPr>
          <w:rFonts w:ascii="Consolas" w:hAnsi="Consolas"/>
          <w:sz w:val="18"/>
        </w:rPr>
        <w:t>log_event</w:t>
      </w:r>
      <w:proofErr w:type="spellEnd"/>
      <w:r>
        <w:rPr>
          <w:rFonts w:ascii="Consolas" w:hAnsi="Consolas"/>
          <w:sz w:val="18"/>
        </w:rPr>
        <w:t xml:space="preserve">(self, </w:t>
      </w:r>
      <w:proofErr w:type="spellStart"/>
      <w:r>
        <w:rPr>
          <w:rFonts w:ascii="Consolas" w:hAnsi="Consolas"/>
          <w:sz w:val="18"/>
        </w:rPr>
        <w:t>event_type</w:t>
      </w:r>
      <w:proofErr w:type="spellEnd"/>
      <w:r>
        <w:rPr>
          <w:rFonts w:ascii="Consolas" w:hAnsi="Consolas"/>
          <w:sz w:val="18"/>
        </w:rPr>
        <w:t>, message, **</w:t>
      </w:r>
      <w:proofErr w:type="spellStart"/>
      <w:r>
        <w:rPr>
          <w:rFonts w:ascii="Consolas" w:hAnsi="Consolas"/>
          <w:sz w:val="18"/>
        </w:rPr>
        <w:t>kwargs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log_entry</w:t>
      </w:r>
      <w:proofErr w:type="spellEnd"/>
      <w:r>
        <w:rPr>
          <w:rFonts w:ascii="Consolas" w:hAnsi="Consolas"/>
          <w:sz w:val="18"/>
        </w:rPr>
        <w:t xml:space="preserve"> = {</w:t>
      </w:r>
      <w:r>
        <w:rPr>
          <w:rFonts w:ascii="Consolas" w:hAnsi="Consolas"/>
          <w:sz w:val="18"/>
        </w:rPr>
        <w:br/>
        <w:t xml:space="preserve">            "timestamp": </w:t>
      </w:r>
      <w:proofErr w:type="spellStart"/>
      <w:r>
        <w:rPr>
          <w:rFonts w:ascii="Consolas" w:hAnsi="Consolas"/>
          <w:sz w:val="18"/>
        </w:rPr>
        <w:t>datetime.utcnow</w:t>
      </w:r>
      <w:proofErr w:type="spellEnd"/>
      <w:r>
        <w:rPr>
          <w:rFonts w:ascii="Consolas" w:hAnsi="Consolas"/>
          <w:sz w:val="18"/>
        </w:rPr>
        <w:t>().</w:t>
      </w:r>
      <w:proofErr w:type="spellStart"/>
      <w:r>
        <w:rPr>
          <w:rFonts w:ascii="Consolas" w:hAnsi="Consolas"/>
          <w:sz w:val="18"/>
        </w:rPr>
        <w:t>isoformat</w:t>
      </w:r>
      <w:proofErr w:type="spellEnd"/>
      <w:r>
        <w:rPr>
          <w:rFonts w:ascii="Consolas" w:hAnsi="Consolas"/>
          <w:sz w:val="18"/>
        </w:rPr>
        <w:t>(),</w:t>
      </w:r>
      <w:r>
        <w:rPr>
          <w:rFonts w:ascii="Consolas" w:hAnsi="Consolas"/>
          <w:sz w:val="18"/>
        </w:rPr>
        <w:br/>
        <w:t xml:space="preserve">            "pipeline": </w:t>
      </w:r>
      <w:proofErr w:type="spellStart"/>
      <w:r>
        <w:rPr>
          <w:rFonts w:ascii="Consolas" w:hAnsi="Consolas"/>
          <w:sz w:val="18"/>
        </w:rPr>
        <w:t>self.pipeline_name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"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self.run_id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"</w:t>
      </w:r>
      <w:proofErr w:type="spellStart"/>
      <w:r>
        <w:rPr>
          <w:rFonts w:ascii="Consolas" w:hAnsi="Consolas"/>
          <w:sz w:val="18"/>
        </w:rPr>
        <w:t>event_type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event_type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"message": message,</w:t>
      </w:r>
      <w:r>
        <w:rPr>
          <w:rFonts w:ascii="Consolas" w:hAnsi="Consolas"/>
          <w:sz w:val="18"/>
        </w:rPr>
        <w:br/>
        <w:t xml:space="preserve">            **</w:t>
      </w:r>
      <w:proofErr w:type="spellStart"/>
      <w:r>
        <w:rPr>
          <w:rFonts w:ascii="Consolas" w:hAnsi="Consolas"/>
          <w:sz w:val="18"/>
        </w:rPr>
        <w:t>kwargs</w:t>
      </w:r>
      <w:proofErr w:type="spellEnd"/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self.logger.info(</w:t>
      </w:r>
      <w:proofErr w:type="spellStart"/>
      <w:r>
        <w:rPr>
          <w:rFonts w:ascii="Consolas" w:hAnsi="Consolas"/>
          <w:sz w:val="18"/>
        </w:rPr>
        <w:t>json.dumps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log_entry</w:t>
      </w:r>
      <w:proofErr w:type="spellEnd"/>
      <w:r>
        <w:rPr>
          <w:rFonts w:ascii="Consolas" w:hAnsi="Consolas"/>
          <w:sz w:val="18"/>
        </w:rPr>
        <w:t>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</w:t>
      </w:r>
      <w:proofErr w:type="spellStart"/>
      <w:r>
        <w:rPr>
          <w:rFonts w:ascii="Consolas" w:hAnsi="Consolas"/>
          <w:sz w:val="18"/>
        </w:rPr>
        <w:t>log_metrics</w:t>
      </w:r>
      <w:proofErr w:type="spellEnd"/>
      <w:r>
        <w:rPr>
          <w:rFonts w:ascii="Consolas" w:hAnsi="Consolas"/>
          <w:sz w:val="18"/>
        </w:rPr>
        <w:t xml:space="preserve">(self, stage, </w:t>
      </w:r>
      <w:proofErr w:type="spellStart"/>
      <w:r>
        <w:rPr>
          <w:rFonts w:ascii="Consolas" w:hAnsi="Consolas"/>
          <w:sz w:val="18"/>
        </w:rPr>
        <w:t>input_count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output_count</w:t>
      </w:r>
      <w:proofErr w:type="spellEnd"/>
      <w:r>
        <w:rPr>
          <w:rFonts w:ascii="Consolas" w:hAnsi="Consolas"/>
          <w:sz w:val="18"/>
        </w:rPr>
        <w:t>, duration):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self.log_event</w:t>
      </w:r>
      <w:proofErr w:type="spellEnd"/>
      <w:r>
        <w:rPr>
          <w:rFonts w:ascii="Consolas" w:hAnsi="Consolas"/>
          <w:sz w:val="18"/>
        </w:rPr>
        <w:t xml:space="preserve">("METRICS", </w:t>
      </w:r>
      <w:proofErr w:type="spellStart"/>
      <w:r>
        <w:rPr>
          <w:rFonts w:ascii="Consolas" w:hAnsi="Consolas"/>
          <w:sz w:val="18"/>
        </w:rPr>
        <w:t>f"Stage</w:t>
      </w:r>
      <w:proofErr w:type="spellEnd"/>
      <w:r>
        <w:rPr>
          <w:rFonts w:ascii="Consolas" w:hAnsi="Consolas"/>
          <w:sz w:val="18"/>
        </w:rPr>
        <w:t xml:space="preserve"> {stage} completed",</w:t>
      </w:r>
      <w:r>
        <w:rPr>
          <w:rFonts w:ascii="Consolas" w:hAnsi="Consolas"/>
          <w:sz w:val="18"/>
        </w:rPr>
        <w:br/>
        <w:t xml:space="preserve">            stage=stage, </w:t>
      </w:r>
      <w:proofErr w:type="spellStart"/>
      <w:r>
        <w:rPr>
          <w:rFonts w:ascii="Consolas" w:hAnsi="Consolas"/>
          <w:sz w:val="18"/>
        </w:rPr>
        <w:t>input_rows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input_count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output_rows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output_count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duration_seconds</w:t>
      </w:r>
      <w:proofErr w:type="spellEnd"/>
      <w:r>
        <w:rPr>
          <w:rFonts w:ascii="Consolas" w:hAnsi="Consolas"/>
          <w:sz w:val="18"/>
        </w:rPr>
        <w:t>=duration)</w:t>
      </w:r>
    </w:p>
    <w:p w14:paraId="69B149ED" w14:textId="77777777" w:rsidR="00964574" w:rsidRDefault="00000000">
      <w:pPr>
        <w:pStyle w:val="Heading2"/>
      </w:pPr>
      <w:bookmarkStart w:id="55" w:name="_Toc228869385"/>
      <w:r>
        <w:t>14.2 Log Levels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78556F3E" w14:textId="77777777">
        <w:tc>
          <w:tcPr>
            <w:tcW w:w="2880" w:type="dxa"/>
            <w:shd w:val="clear" w:color="auto" w:fill="4472C4"/>
          </w:tcPr>
          <w:p w14:paraId="516E0255" w14:textId="77777777" w:rsidR="00964574" w:rsidRDefault="00000000">
            <w:r>
              <w:rPr>
                <w:b/>
              </w:rPr>
              <w:t>Level</w:t>
            </w:r>
          </w:p>
        </w:tc>
        <w:tc>
          <w:tcPr>
            <w:tcW w:w="2880" w:type="dxa"/>
            <w:shd w:val="clear" w:color="auto" w:fill="4472C4"/>
          </w:tcPr>
          <w:p w14:paraId="045C4CAD" w14:textId="77777777" w:rsidR="00964574" w:rsidRDefault="00000000">
            <w:r>
              <w:rPr>
                <w:b/>
              </w:rPr>
              <w:t>Use For</w:t>
            </w:r>
          </w:p>
        </w:tc>
        <w:tc>
          <w:tcPr>
            <w:tcW w:w="2880" w:type="dxa"/>
            <w:shd w:val="clear" w:color="auto" w:fill="4472C4"/>
          </w:tcPr>
          <w:p w14:paraId="63F63B7F" w14:textId="77777777" w:rsidR="00964574" w:rsidRDefault="00000000">
            <w:r>
              <w:rPr>
                <w:b/>
              </w:rPr>
              <w:t>Example</w:t>
            </w:r>
          </w:p>
        </w:tc>
      </w:tr>
      <w:tr w:rsidR="00964574" w14:paraId="1030C129" w14:textId="77777777">
        <w:tc>
          <w:tcPr>
            <w:tcW w:w="2880" w:type="dxa"/>
          </w:tcPr>
          <w:p w14:paraId="0099A440" w14:textId="77777777" w:rsidR="00964574" w:rsidRDefault="00000000">
            <w:r>
              <w:t>DEBUG</w:t>
            </w:r>
          </w:p>
        </w:tc>
        <w:tc>
          <w:tcPr>
            <w:tcW w:w="2880" w:type="dxa"/>
          </w:tcPr>
          <w:p w14:paraId="213ECF25" w14:textId="77777777" w:rsidR="00964574" w:rsidRDefault="00000000">
            <w:r>
              <w:t>Detailed diagnostics</w:t>
            </w:r>
          </w:p>
        </w:tc>
        <w:tc>
          <w:tcPr>
            <w:tcW w:w="2880" w:type="dxa"/>
          </w:tcPr>
          <w:p w14:paraId="019D7226" w14:textId="77777777" w:rsidR="00964574" w:rsidRDefault="00000000">
            <w:r>
              <w:t>Variable values, SQL queries</w:t>
            </w:r>
          </w:p>
        </w:tc>
      </w:tr>
      <w:tr w:rsidR="00964574" w14:paraId="065D69B8" w14:textId="77777777">
        <w:tc>
          <w:tcPr>
            <w:tcW w:w="2880" w:type="dxa"/>
          </w:tcPr>
          <w:p w14:paraId="396EF735" w14:textId="77777777" w:rsidR="00964574" w:rsidRDefault="00000000">
            <w:r>
              <w:t>INFO</w:t>
            </w:r>
          </w:p>
        </w:tc>
        <w:tc>
          <w:tcPr>
            <w:tcW w:w="2880" w:type="dxa"/>
          </w:tcPr>
          <w:p w14:paraId="710E8784" w14:textId="77777777" w:rsidR="00964574" w:rsidRDefault="00000000">
            <w:r>
              <w:t>Normal operations</w:t>
            </w:r>
          </w:p>
        </w:tc>
        <w:tc>
          <w:tcPr>
            <w:tcW w:w="2880" w:type="dxa"/>
          </w:tcPr>
          <w:p w14:paraId="5571B5EF" w14:textId="77777777" w:rsidR="00964574" w:rsidRDefault="00000000">
            <w:r>
              <w:t>Stage start/complete, row counts</w:t>
            </w:r>
          </w:p>
        </w:tc>
      </w:tr>
      <w:tr w:rsidR="00964574" w14:paraId="76D4BAE4" w14:textId="77777777">
        <w:tc>
          <w:tcPr>
            <w:tcW w:w="2880" w:type="dxa"/>
          </w:tcPr>
          <w:p w14:paraId="48AD6DCB" w14:textId="77777777" w:rsidR="00964574" w:rsidRDefault="00000000">
            <w:r>
              <w:t>WARNING</w:t>
            </w:r>
          </w:p>
        </w:tc>
        <w:tc>
          <w:tcPr>
            <w:tcW w:w="2880" w:type="dxa"/>
          </w:tcPr>
          <w:p w14:paraId="4059D632" w14:textId="77777777" w:rsidR="00964574" w:rsidRDefault="00000000">
            <w:r>
              <w:t>Recoverable issues</w:t>
            </w:r>
          </w:p>
        </w:tc>
        <w:tc>
          <w:tcPr>
            <w:tcW w:w="2880" w:type="dxa"/>
          </w:tcPr>
          <w:p w14:paraId="517B00A6" w14:textId="77777777" w:rsidR="00964574" w:rsidRDefault="00000000">
            <w:r>
              <w:t>Retries, fallback logic triggered</w:t>
            </w:r>
          </w:p>
        </w:tc>
      </w:tr>
      <w:tr w:rsidR="00964574" w14:paraId="4C4D9398" w14:textId="77777777">
        <w:tc>
          <w:tcPr>
            <w:tcW w:w="2880" w:type="dxa"/>
          </w:tcPr>
          <w:p w14:paraId="5A12ADD2" w14:textId="77777777" w:rsidR="00964574" w:rsidRDefault="00000000">
            <w:r>
              <w:t>ERROR</w:t>
            </w:r>
          </w:p>
        </w:tc>
        <w:tc>
          <w:tcPr>
            <w:tcW w:w="2880" w:type="dxa"/>
          </w:tcPr>
          <w:p w14:paraId="19A327D5" w14:textId="77777777" w:rsidR="00964574" w:rsidRDefault="00000000">
            <w:r>
              <w:t>Failures requiring attention</w:t>
            </w:r>
          </w:p>
        </w:tc>
        <w:tc>
          <w:tcPr>
            <w:tcW w:w="2880" w:type="dxa"/>
          </w:tcPr>
          <w:p w14:paraId="233BE85A" w14:textId="77777777" w:rsidR="00964574" w:rsidRDefault="00000000">
            <w:r>
              <w:t>Data quality failures, exceptions</w:t>
            </w:r>
          </w:p>
        </w:tc>
      </w:tr>
      <w:tr w:rsidR="00964574" w14:paraId="4C6107AC" w14:textId="77777777">
        <w:tc>
          <w:tcPr>
            <w:tcW w:w="2880" w:type="dxa"/>
          </w:tcPr>
          <w:p w14:paraId="57241252" w14:textId="77777777" w:rsidR="00964574" w:rsidRDefault="00000000">
            <w:r>
              <w:t>CRITICAL</w:t>
            </w:r>
          </w:p>
        </w:tc>
        <w:tc>
          <w:tcPr>
            <w:tcW w:w="2880" w:type="dxa"/>
          </w:tcPr>
          <w:p w14:paraId="1DDFC768" w14:textId="77777777" w:rsidR="00964574" w:rsidRDefault="00000000">
            <w:r>
              <w:t>System failures</w:t>
            </w:r>
          </w:p>
        </w:tc>
        <w:tc>
          <w:tcPr>
            <w:tcW w:w="2880" w:type="dxa"/>
          </w:tcPr>
          <w:p w14:paraId="2CF19EAC" w14:textId="77777777" w:rsidR="00964574" w:rsidRDefault="00000000">
            <w:r>
              <w:t>Pipeline abort, data loss risk</w:t>
            </w:r>
          </w:p>
        </w:tc>
      </w:tr>
    </w:tbl>
    <w:p w14:paraId="41702D7F" w14:textId="77777777" w:rsidR="00964574" w:rsidRDefault="00964574"/>
    <w:p w14:paraId="078E3D14" w14:textId="77777777" w:rsidR="00964574" w:rsidRDefault="00000000">
      <w:pPr>
        <w:pStyle w:val="Heading2"/>
      </w:pPr>
      <w:bookmarkStart w:id="56" w:name="_Toc228869386"/>
      <w:r>
        <w:t>14.3 Metrics to Track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0B077901" w14:textId="77777777">
        <w:tc>
          <w:tcPr>
            <w:tcW w:w="2880" w:type="dxa"/>
            <w:shd w:val="clear" w:color="auto" w:fill="4472C4"/>
          </w:tcPr>
          <w:p w14:paraId="76C9D6DE" w14:textId="77777777" w:rsidR="00964574" w:rsidRDefault="00000000">
            <w:r>
              <w:rPr>
                <w:b/>
              </w:rPr>
              <w:t>Metric</w:t>
            </w:r>
          </w:p>
        </w:tc>
        <w:tc>
          <w:tcPr>
            <w:tcW w:w="2880" w:type="dxa"/>
            <w:shd w:val="clear" w:color="auto" w:fill="4472C4"/>
          </w:tcPr>
          <w:p w14:paraId="3845021A" w14:textId="77777777" w:rsidR="00964574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  <w:shd w:val="clear" w:color="auto" w:fill="4472C4"/>
          </w:tcPr>
          <w:p w14:paraId="4A6E783C" w14:textId="77777777" w:rsidR="00964574" w:rsidRDefault="00000000">
            <w:r>
              <w:rPr>
                <w:b/>
              </w:rPr>
              <w:t>Alert Threshold</w:t>
            </w:r>
          </w:p>
        </w:tc>
      </w:tr>
      <w:tr w:rsidR="00964574" w14:paraId="69BA30E5" w14:textId="77777777">
        <w:tc>
          <w:tcPr>
            <w:tcW w:w="2880" w:type="dxa"/>
          </w:tcPr>
          <w:p w14:paraId="38B9E1B9" w14:textId="77777777" w:rsidR="00964574" w:rsidRDefault="00000000">
            <w:r>
              <w:t>Pipeline duration</w:t>
            </w:r>
          </w:p>
        </w:tc>
        <w:tc>
          <w:tcPr>
            <w:tcW w:w="2880" w:type="dxa"/>
          </w:tcPr>
          <w:p w14:paraId="4E153F30" w14:textId="77777777" w:rsidR="00964574" w:rsidRDefault="00000000">
            <w:r>
              <w:t>Performance tracking</w:t>
            </w:r>
          </w:p>
        </w:tc>
        <w:tc>
          <w:tcPr>
            <w:tcW w:w="2880" w:type="dxa"/>
          </w:tcPr>
          <w:p w14:paraId="2025EB22" w14:textId="77777777" w:rsidR="00964574" w:rsidRDefault="00000000">
            <w:r>
              <w:t>&gt; 2x baseline</w:t>
            </w:r>
          </w:p>
        </w:tc>
      </w:tr>
      <w:tr w:rsidR="00964574" w14:paraId="15F0B6AB" w14:textId="77777777">
        <w:tc>
          <w:tcPr>
            <w:tcW w:w="2880" w:type="dxa"/>
          </w:tcPr>
          <w:p w14:paraId="26F2AE37" w14:textId="77777777" w:rsidR="00964574" w:rsidRDefault="00000000">
            <w:r>
              <w:t>Row counts (in/out)</w:t>
            </w:r>
          </w:p>
        </w:tc>
        <w:tc>
          <w:tcPr>
            <w:tcW w:w="2880" w:type="dxa"/>
          </w:tcPr>
          <w:p w14:paraId="47123278" w14:textId="77777777" w:rsidR="00964574" w:rsidRDefault="00000000">
            <w:r>
              <w:t>Data volume monitoring</w:t>
            </w:r>
          </w:p>
        </w:tc>
        <w:tc>
          <w:tcPr>
            <w:tcW w:w="2880" w:type="dxa"/>
          </w:tcPr>
          <w:p w14:paraId="2027122B" w14:textId="77777777" w:rsidR="00964574" w:rsidRDefault="00000000">
            <w:r>
              <w:t>&gt; 20% variance</w:t>
            </w:r>
          </w:p>
        </w:tc>
      </w:tr>
      <w:tr w:rsidR="00964574" w14:paraId="455B4960" w14:textId="77777777">
        <w:tc>
          <w:tcPr>
            <w:tcW w:w="2880" w:type="dxa"/>
          </w:tcPr>
          <w:p w14:paraId="4E9C76B1" w14:textId="77777777" w:rsidR="00964574" w:rsidRDefault="00000000">
            <w:r>
              <w:t>Error count</w:t>
            </w:r>
          </w:p>
        </w:tc>
        <w:tc>
          <w:tcPr>
            <w:tcW w:w="2880" w:type="dxa"/>
          </w:tcPr>
          <w:p w14:paraId="63824375" w14:textId="77777777" w:rsidR="00964574" w:rsidRDefault="00000000">
            <w:r>
              <w:t>Quality tracking</w:t>
            </w:r>
          </w:p>
        </w:tc>
        <w:tc>
          <w:tcPr>
            <w:tcW w:w="2880" w:type="dxa"/>
          </w:tcPr>
          <w:p w14:paraId="1762D392" w14:textId="77777777" w:rsidR="00964574" w:rsidRDefault="00000000">
            <w:r>
              <w:t>&gt; 0 critical errors</w:t>
            </w:r>
          </w:p>
        </w:tc>
      </w:tr>
      <w:tr w:rsidR="00964574" w14:paraId="517DA4BA" w14:textId="77777777">
        <w:tc>
          <w:tcPr>
            <w:tcW w:w="2880" w:type="dxa"/>
          </w:tcPr>
          <w:p w14:paraId="5A1AD0B3" w14:textId="77777777" w:rsidR="00964574" w:rsidRDefault="00000000">
            <w:r>
              <w:t>DQ score</w:t>
            </w:r>
          </w:p>
        </w:tc>
        <w:tc>
          <w:tcPr>
            <w:tcW w:w="2880" w:type="dxa"/>
          </w:tcPr>
          <w:p w14:paraId="51C54149" w14:textId="77777777" w:rsidR="00964574" w:rsidRDefault="00000000">
            <w:r>
              <w:t>Data quality trend</w:t>
            </w:r>
          </w:p>
        </w:tc>
        <w:tc>
          <w:tcPr>
            <w:tcW w:w="2880" w:type="dxa"/>
          </w:tcPr>
          <w:p w14:paraId="17667AB1" w14:textId="77777777" w:rsidR="00964574" w:rsidRDefault="00000000">
            <w:r>
              <w:t>&lt; 95%</w:t>
            </w:r>
          </w:p>
        </w:tc>
      </w:tr>
      <w:tr w:rsidR="00964574" w14:paraId="4EA8A30A" w14:textId="77777777">
        <w:tc>
          <w:tcPr>
            <w:tcW w:w="2880" w:type="dxa"/>
          </w:tcPr>
          <w:p w14:paraId="5C2557E6" w14:textId="77777777" w:rsidR="00964574" w:rsidRDefault="00000000">
            <w:r>
              <w:t>Resource utilization</w:t>
            </w:r>
          </w:p>
        </w:tc>
        <w:tc>
          <w:tcPr>
            <w:tcW w:w="2880" w:type="dxa"/>
          </w:tcPr>
          <w:p w14:paraId="1FA9F4B7" w14:textId="77777777" w:rsidR="00964574" w:rsidRDefault="00000000">
            <w:r>
              <w:t>Cost optimization</w:t>
            </w:r>
          </w:p>
        </w:tc>
        <w:tc>
          <w:tcPr>
            <w:tcW w:w="2880" w:type="dxa"/>
          </w:tcPr>
          <w:p w14:paraId="561DC202" w14:textId="77777777" w:rsidR="00964574" w:rsidRDefault="00000000">
            <w:r>
              <w:t>&gt; 80% sustained</w:t>
            </w:r>
          </w:p>
        </w:tc>
      </w:tr>
    </w:tbl>
    <w:p w14:paraId="36838815" w14:textId="77777777" w:rsidR="00964574" w:rsidRDefault="00964574"/>
    <w:p w14:paraId="6F08521C" w14:textId="77777777" w:rsidR="00964574" w:rsidRDefault="00000000">
      <w:r>
        <w:br w:type="page"/>
      </w:r>
    </w:p>
    <w:p w14:paraId="2D42FD20" w14:textId="77777777" w:rsidR="00964574" w:rsidRDefault="00000000">
      <w:pPr>
        <w:pStyle w:val="Heading1"/>
      </w:pPr>
      <w:bookmarkStart w:id="57" w:name="_Toc228869387"/>
      <w:r>
        <w:lastRenderedPageBreak/>
        <w:t>15. Performance Optimization</w:t>
      </w:r>
      <w:bookmarkEnd w:id="57"/>
    </w:p>
    <w:p w14:paraId="7DF57F53" w14:textId="77777777" w:rsidR="00964574" w:rsidRDefault="00000000">
      <w:pPr>
        <w:pStyle w:val="Heading2"/>
      </w:pPr>
      <w:bookmarkStart w:id="58" w:name="_Toc228869388"/>
      <w:r>
        <w:t>15.1 Cluster Sizing Guidelines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4574" w14:paraId="39817213" w14:textId="77777777">
        <w:tc>
          <w:tcPr>
            <w:tcW w:w="2160" w:type="dxa"/>
            <w:shd w:val="clear" w:color="auto" w:fill="4472C4"/>
          </w:tcPr>
          <w:p w14:paraId="4E229707" w14:textId="77777777" w:rsidR="00964574" w:rsidRDefault="00000000">
            <w:r>
              <w:rPr>
                <w:b/>
              </w:rPr>
              <w:t>Data Volume</w:t>
            </w:r>
          </w:p>
        </w:tc>
        <w:tc>
          <w:tcPr>
            <w:tcW w:w="2160" w:type="dxa"/>
            <w:shd w:val="clear" w:color="auto" w:fill="4472C4"/>
          </w:tcPr>
          <w:p w14:paraId="2008B565" w14:textId="77777777" w:rsidR="00964574" w:rsidRDefault="00000000">
            <w:r>
              <w:rPr>
                <w:b/>
              </w:rPr>
              <w:t>Driver</w:t>
            </w:r>
          </w:p>
        </w:tc>
        <w:tc>
          <w:tcPr>
            <w:tcW w:w="2160" w:type="dxa"/>
            <w:shd w:val="clear" w:color="auto" w:fill="4472C4"/>
          </w:tcPr>
          <w:p w14:paraId="0923B2F8" w14:textId="77777777" w:rsidR="00964574" w:rsidRDefault="00000000">
            <w:r>
              <w:rPr>
                <w:b/>
              </w:rPr>
              <w:t>Workers</w:t>
            </w:r>
          </w:p>
        </w:tc>
        <w:tc>
          <w:tcPr>
            <w:tcW w:w="2160" w:type="dxa"/>
            <w:shd w:val="clear" w:color="auto" w:fill="4472C4"/>
          </w:tcPr>
          <w:p w14:paraId="39958E50" w14:textId="77777777" w:rsidR="00964574" w:rsidRDefault="00000000">
            <w:r>
              <w:rPr>
                <w:b/>
              </w:rPr>
              <w:t>Instance Type</w:t>
            </w:r>
          </w:p>
        </w:tc>
      </w:tr>
      <w:tr w:rsidR="00964574" w14:paraId="55B97367" w14:textId="77777777">
        <w:tc>
          <w:tcPr>
            <w:tcW w:w="2160" w:type="dxa"/>
          </w:tcPr>
          <w:p w14:paraId="360202AB" w14:textId="77777777" w:rsidR="00964574" w:rsidRDefault="00000000">
            <w:r>
              <w:t>&lt; 10 GB</w:t>
            </w:r>
          </w:p>
        </w:tc>
        <w:tc>
          <w:tcPr>
            <w:tcW w:w="2160" w:type="dxa"/>
          </w:tcPr>
          <w:p w14:paraId="062D23B4" w14:textId="77777777" w:rsidR="00964574" w:rsidRDefault="00000000">
            <w:r>
              <w:t>4 cores, 16 GB</w:t>
            </w:r>
          </w:p>
        </w:tc>
        <w:tc>
          <w:tcPr>
            <w:tcW w:w="2160" w:type="dxa"/>
          </w:tcPr>
          <w:p w14:paraId="0CBF721B" w14:textId="77777777" w:rsidR="00964574" w:rsidRDefault="00000000">
            <w:r>
              <w:t>2-4 nodes</w:t>
            </w:r>
          </w:p>
        </w:tc>
        <w:tc>
          <w:tcPr>
            <w:tcW w:w="2160" w:type="dxa"/>
          </w:tcPr>
          <w:p w14:paraId="278934C0" w14:textId="77777777" w:rsidR="00964574" w:rsidRDefault="00000000">
            <w:r>
              <w:t>Standard</w:t>
            </w:r>
          </w:p>
        </w:tc>
      </w:tr>
      <w:tr w:rsidR="00964574" w14:paraId="28173802" w14:textId="77777777">
        <w:tc>
          <w:tcPr>
            <w:tcW w:w="2160" w:type="dxa"/>
          </w:tcPr>
          <w:p w14:paraId="468D2576" w14:textId="77777777" w:rsidR="00964574" w:rsidRDefault="00000000">
            <w:r>
              <w:t>10-100 GB</w:t>
            </w:r>
          </w:p>
        </w:tc>
        <w:tc>
          <w:tcPr>
            <w:tcW w:w="2160" w:type="dxa"/>
          </w:tcPr>
          <w:p w14:paraId="2FE3010D" w14:textId="77777777" w:rsidR="00964574" w:rsidRDefault="00000000">
            <w:r>
              <w:t>8 cores, 32 GB</w:t>
            </w:r>
          </w:p>
        </w:tc>
        <w:tc>
          <w:tcPr>
            <w:tcW w:w="2160" w:type="dxa"/>
          </w:tcPr>
          <w:p w14:paraId="32AC19C1" w14:textId="77777777" w:rsidR="00964574" w:rsidRDefault="00000000">
            <w:r>
              <w:t>4-8 nodes</w:t>
            </w:r>
          </w:p>
        </w:tc>
        <w:tc>
          <w:tcPr>
            <w:tcW w:w="2160" w:type="dxa"/>
          </w:tcPr>
          <w:p w14:paraId="0F64C646" w14:textId="77777777" w:rsidR="00964574" w:rsidRDefault="00000000">
            <w:r>
              <w:t>Standard</w:t>
            </w:r>
          </w:p>
        </w:tc>
      </w:tr>
      <w:tr w:rsidR="00964574" w14:paraId="1CF77F72" w14:textId="77777777">
        <w:tc>
          <w:tcPr>
            <w:tcW w:w="2160" w:type="dxa"/>
          </w:tcPr>
          <w:p w14:paraId="1DCC70A2" w14:textId="77777777" w:rsidR="00964574" w:rsidRDefault="00000000">
            <w:r>
              <w:t>100 GB - 1 TB</w:t>
            </w:r>
          </w:p>
        </w:tc>
        <w:tc>
          <w:tcPr>
            <w:tcW w:w="2160" w:type="dxa"/>
          </w:tcPr>
          <w:p w14:paraId="4709AA67" w14:textId="77777777" w:rsidR="00964574" w:rsidRDefault="00000000">
            <w:r>
              <w:t>16 cores, 64 GB</w:t>
            </w:r>
          </w:p>
        </w:tc>
        <w:tc>
          <w:tcPr>
            <w:tcW w:w="2160" w:type="dxa"/>
          </w:tcPr>
          <w:p w14:paraId="58DB0A0F" w14:textId="77777777" w:rsidR="00964574" w:rsidRDefault="00000000">
            <w:r>
              <w:t>8-16 nodes</w:t>
            </w:r>
          </w:p>
        </w:tc>
        <w:tc>
          <w:tcPr>
            <w:tcW w:w="2160" w:type="dxa"/>
          </w:tcPr>
          <w:p w14:paraId="661DB6B7" w14:textId="77777777" w:rsidR="00964574" w:rsidRDefault="00000000">
            <w:r>
              <w:t>Memory optimized</w:t>
            </w:r>
          </w:p>
        </w:tc>
      </w:tr>
      <w:tr w:rsidR="00964574" w14:paraId="3E66A90D" w14:textId="77777777">
        <w:tc>
          <w:tcPr>
            <w:tcW w:w="2160" w:type="dxa"/>
          </w:tcPr>
          <w:p w14:paraId="5DE100A5" w14:textId="77777777" w:rsidR="00964574" w:rsidRDefault="00000000">
            <w:r>
              <w:t>&gt; 1 TB</w:t>
            </w:r>
          </w:p>
        </w:tc>
        <w:tc>
          <w:tcPr>
            <w:tcW w:w="2160" w:type="dxa"/>
          </w:tcPr>
          <w:p w14:paraId="1BE297AE" w14:textId="77777777" w:rsidR="00964574" w:rsidRDefault="00000000">
            <w:r>
              <w:t>16 cores, 128 GB</w:t>
            </w:r>
          </w:p>
        </w:tc>
        <w:tc>
          <w:tcPr>
            <w:tcW w:w="2160" w:type="dxa"/>
          </w:tcPr>
          <w:p w14:paraId="5EE1AA9A" w14:textId="77777777" w:rsidR="00964574" w:rsidRDefault="00000000">
            <w:r>
              <w:t>16-32 nodes</w:t>
            </w:r>
          </w:p>
        </w:tc>
        <w:tc>
          <w:tcPr>
            <w:tcW w:w="2160" w:type="dxa"/>
          </w:tcPr>
          <w:p w14:paraId="125ABF39" w14:textId="77777777" w:rsidR="00964574" w:rsidRDefault="00000000">
            <w:r>
              <w:t>Memory optimized</w:t>
            </w:r>
          </w:p>
        </w:tc>
      </w:tr>
    </w:tbl>
    <w:p w14:paraId="03702C2C" w14:textId="77777777" w:rsidR="00964574" w:rsidRDefault="00964574"/>
    <w:p w14:paraId="015B3C4D" w14:textId="77777777" w:rsidR="00964574" w:rsidRDefault="00000000">
      <w:pPr>
        <w:pStyle w:val="Heading2"/>
      </w:pPr>
      <w:bookmarkStart w:id="59" w:name="_Toc228869389"/>
      <w:r>
        <w:t>15.2 Spark Configuration</w:t>
      </w:r>
      <w:bookmarkEnd w:id="59"/>
    </w:p>
    <w:p w14:paraId="2424FED0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Recommended Spark configurations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spark_config</w:t>
      </w:r>
      <w:proofErr w:type="spellEnd"/>
      <w:r>
        <w:rPr>
          <w:rFonts w:ascii="Consolas" w:hAnsi="Consolas"/>
          <w:sz w:val="18"/>
        </w:rPr>
        <w:t xml:space="preserve"> = {</w:t>
      </w:r>
      <w:r>
        <w:rPr>
          <w:rFonts w:ascii="Consolas" w:hAnsi="Consolas"/>
          <w:sz w:val="18"/>
        </w:rPr>
        <w:br/>
        <w:t xml:space="preserve">    # Adaptive Query Execution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spark.sql.adaptive.enabled</w:t>
      </w:r>
      <w:proofErr w:type="spellEnd"/>
      <w:r>
        <w:rPr>
          <w:rFonts w:ascii="Consolas" w:hAnsi="Consolas"/>
          <w:sz w:val="18"/>
        </w:rPr>
        <w:t>": "true",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spark.sql.adaptive.coalescePartitions.enabled</w:t>
      </w:r>
      <w:proofErr w:type="spellEnd"/>
      <w:r>
        <w:rPr>
          <w:rFonts w:ascii="Consolas" w:hAnsi="Consolas"/>
          <w:sz w:val="18"/>
        </w:rPr>
        <w:t>": "true",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spark.sql.adaptive.skewJoin.enabled</w:t>
      </w:r>
      <w:proofErr w:type="spellEnd"/>
      <w:r>
        <w:rPr>
          <w:rFonts w:ascii="Consolas" w:hAnsi="Consolas"/>
          <w:sz w:val="18"/>
        </w:rPr>
        <w:t>": "true",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Shuffle optimization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spark.sql.shuffle.partitions</w:t>
      </w:r>
      <w:proofErr w:type="spellEnd"/>
      <w:r>
        <w:rPr>
          <w:rFonts w:ascii="Consolas" w:hAnsi="Consolas"/>
          <w:sz w:val="18"/>
        </w:rPr>
        <w:t>": "auto",  # or specific number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Delta Lake optimization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spark.databricks.delta.optimizeWrite.enabled</w:t>
      </w:r>
      <w:proofErr w:type="spellEnd"/>
      <w:r>
        <w:rPr>
          <w:rFonts w:ascii="Consolas" w:hAnsi="Consolas"/>
          <w:sz w:val="18"/>
        </w:rPr>
        <w:t>": "true",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spark.databricks.delta.autoCompact.enabled</w:t>
      </w:r>
      <w:proofErr w:type="spellEnd"/>
      <w:r>
        <w:rPr>
          <w:rFonts w:ascii="Consolas" w:hAnsi="Consolas"/>
          <w:sz w:val="18"/>
        </w:rPr>
        <w:t>": "true",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Memory management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spark.sql.autoBroadcastJoinThreshold</w:t>
      </w:r>
      <w:proofErr w:type="spellEnd"/>
      <w:r>
        <w:rPr>
          <w:rFonts w:ascii="Consolas" w:hAnsi="Consolas"/>
          <w:sz w:val="18"/>
        </w:rPr>
        <w:t>": "100m",</w:t>
      </w:r>
      <w:r>
        <w:rPr>
          <w:rFonts w:ascii="Consolas" w:hAnsi="Consolas"/>
          <w:sz w:val="18"/>
        </w:rPr>
        <w:br/>
        <w:t>}</w:t>
      </w:r>
    </w:p>
    <w:p w14:paraId="3A5024D1" w14:textId="77777777" w:rsidR="00964574" w:rsidRDefault="00000000">
      <w:pPr>
        <w:pStyle w:val="Heading2"/>
      </w:pPr>
      <w:bookmarkStart w:id="60" w:name="_Toc228869390"/>
      <w:r>
        <w:t>15.3 Query Optimization Checklist</w:t>
      </w:r>
      <w:bookmarkEnd w:id="60"/>
    </w:p>
    <w:p w14:paraId="2FA12E32" w14:textId="77777777" w:rsidR="00964574" w:rsidRDefault="00000000">
      <w:pPr>
        <w:pStyle w:val="ListBullet"/>
      </w:pPr>
      <w:r>
        <w:t>Filter early: Apply WHERE clauses before joins</w:t>
      </w:r>
    </w:p>
    <w:p w14:paraId="5576023D" w14:textId="77777777" w:rsidR="00964574" w:rsidRDefault="00000000">
      <w:pPr>
        <w:pStyle w:val="ListBullet"/>
      </w:pPr>
      <w:r>
        <w:t>Project early: SELECT only needed columns</w:t>
      </w:r>
    </w:p>
    <w:p w14:paraId="2B40C257" w14:textId="77777777" w:rsidR="00964574" w:rsidRDefault="00000000">
      <w:pPr>
        <w:pStyle w:val="ListBullet"/>
      </w:pPr>
      <w:r>
        <w:t>Broadcast small tables: &lt; 100 MB should be broadcast</w:t>
      </w:r>
    </w:p>
    <w:p w14:paraId="6E6C57D3" w14:textId="77777777" w:rsidR="00964574" w:rsidRDefault="00000000">
      <w:pPr>
        <w:pStyle w:val="ListBullet"/>
      </w:pPr>
      <w:r>
        <w:t>Avoid shuffles: Partition by join keys when possible</w:t>
      </w:r>
    </w:p>
    <w:p w14:paraId="4D7219C9" w14:textId="77777777" w:rsidR="00964574" w:rsidRDefault="00000000">
      <w:pPr>
        <w:pStyle w:val="ListBullet"/>
      </w:pPr>
      <w:r>
        <w:t xml:space="preserve">Cache strategically: Only cache </w:t>
      </w:r>
      <w:proofErr w:type="spellStart"/>
      <w:r>
        <w:t>DataFrames</w:t>
      </w:r>
      <w:proofErr w:type="spellEnd"/>
      <w:r>
        <w:t xml:space="preserve"> used multiple times</w:t>
      </w:r>
    </w:p>
    <w:p w14:paraId="2D540FA9" w14:textId="77777777" w:rsidR="00964574" w:rsidRDefault="00000000">
      <w:pPr>
        <w:pStyle w:val="ListBullet"/>
      </w:pPr>
      <w:r>
        <w:t>Use Z-ordering: For frequently filtered columns</w:t>
      </w:r>
    </w:p>
    <w:p w14:paraId="0CE97F7E" w14:textId="77777777" w:rsidR="00964574" w:rsidRDefault="00000000">
      <w:r>
        <w:br w:type="page"/>
      </w:r>
    </w:p>
    <w:p w14:paraId="74CCC7FB" w14:textId="77777777" w:rsidR="00964574" w:rsidRDefault="00000000">
      <w:pPr>
        <w:pStyle w:val="Heading1"/>
      </w:pPr>
      <w:bookmarkStart w:id="61" w:name="_Toc228869391"/>
      <w:r>
        <w:lastRenderedPageBreak/>
        <w:t>16. Data Contracts &amp; Schema Management</w:t>
      </w:r>
      <w:bookmarkEnd w:id="61"/>
    </w:p>
    <w:p w14:paraId="6F20E5C3" w14:textId="77777777" w:rsidR="00964574" w:rsidRDefault="00000000">
      <w:pPr>
        <w:pStyle w:val="Heading2"/>
      </w:pPr>
      <w:bookmarkStart w:id="62" w:name="_Toc228869392"/>
      <w:r>
        <w:t>16.1 Schema Definition</w:t>
      </w:r>
      <w:bookmarkEnd w:id="62"/>
    </w:p>
    <w:p w14:paraId="5C1B5429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from </w:t>
      </w:r>
      <w:proofErr w:type="spellStart"/>
      <w:r>
        <w:rPr>
          <w:rFonts w:ascii="Consolas" w:hAnsi="Consolas"/>
          <w:sz w:val="18"/>
        </w:rPr>
        <w:t>pyspark.sql.types</w:t>
      </w:r>
      <w:proofErr w:type="spellEnd"/>
      <w:r>
        <w:rPr>
          <w:rFonts w:ascii="Consolas" w:hAnsi="Consolas"/>
          <w:sz w:val="18"/>
        </w:rPr>
        <w:t xml:space="preserve"> import (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StructType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StructField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StringType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IntegerType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DateType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DecimalType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ArrayType</w:t>
      </w:r>
      <w:proofErr w:type="spellEnd"/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class </w:t>
      </w:r>
      <w:proofErr w:type="spellStart"/>
      <w:r>
        <w:rPr>
          <w:rFonts w:ascii="Consolas" w:hAnsi="Consolas"/>
          <w:sz w:val="18"/>
        </w:rPr>
        <w:t>DataContracts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MEMBER_SCHEMA = </w:t>
      </w:r>
      <w:proofErr w:type="spellStart"/>
      <w:r>
        <w:rPr>
          <w:rFonts w:ascii="Consolas" w:hAnsi="Consolas"/>
          <w:sz w:val="18"/>
        </w:rPr>
        <w:t>StructType</w:t>
      </w:r>
      <w:proofErr w:type="spellEnd"/>
      <w:r>
        <w:rPr>
          <w:rFonts w:ascii="Consolas" w:hAnsi="Consolas"/>
          <w:sz w:val="18"/>
        </w:rPr>
        <w:t>([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StructField</w:t>
      </w:r>
      <w:proofErr w:type="spellEnd"/>
      <w:r>
        <w:rPr>
          <w:rFonts w:ascii="Consolas" w:hAnsi="Consolas"/>
          <w:sz w:val="18"/>
        </w:rPr>
        <w:t xml:space="preserve">("MEMBER_BID", </w:t>
      </w:r>
      <w:proofErr w:type="spellStart"/>
      <w:r>
        <w:rPr>
          <w:rFonts w:ascii="Consolas" w:hAnsi="Consolas"/>
          <w:sz w:val="18"/>
        </w:rPr>
        <w:t>StringType</w:t>
      </w:r>
      <w:proofErr w:type="spellEnd"/>
      <w:r>
        <w:rPr>
          <w:rFonts w:ascii="Consolas" w:hAnsi="Consolas"/>
          <w:sz w:val="18"/>
        </w:rPr>
        <w:t>(), nullable=False),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StructField</w:t>
      </w:r>
      <w:proofErr w:type="spellEnd"/>
      <w:r>
        <w:rPr>
          <w:rFonts w:ascii="Consolas" w:hAnsi="Consolas"/>
          <w:sz w:val="18"/>
        </w:rPr>
        <w:t xml:space="preserve">("MEMBER_ID", </w:t>
      </w:r>
      <w:proofErr w:type="spellStart"/>
      <w:r>
        <w:rPr>
          <w:rFonts w:ascii="Consolas" w:hAnsi="Consolas"/>
          <w:sz w:val="18"/>
        </w:rPr>
        <w:t>StringType</w:t>
      </w:r>
      <w:proofErr w:type="spellEnd"/>
      <w:r>
        <w:rPr>
          <w:rFonts w:ascii="Consolas" w:hAnsi="Consolas"/>
          <w:sz w:val="18"/>
        </w:rPr>
        <w:t>(), nullable=False),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StructField</w:t>
      </w:r>
      <w:proofErr w:type="spellEnd"/>
      <w:r>
        <w:rPr>
          <w:rFonts w:ascii="Consolas" w:hAnsi="Consolas"/>
          <w:sz w:val="18"/>
        </w:rPr>
        <w:t xml:space="preserve">("BIRTH_DATE", </w:t>
      </w:r>
      <w:proofErr w:type="spellStart"/>
      <w:r>
        <w:rPr>
          <w:rFonts w:ascii="Consolas" w:hAnsi="Consolas"/>
          <w:sz w:val="18"/>
        </w:rPr>
        <w:t>DateType</w:t>
      </w:r>
      <w:proofErr w:type="spellEnd"/>
      <w:r>
        <w:rPr>
          <w:rFonts w:ascii="Consolas" w:hAnsi="Consolas"/>
          <w:sz w:val="18"/>
        </w:rPr>
        <w:t>(), nullable=True),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StructField</w:t>
      </w:r>
      <w:proofErr w:type="spellEnd"/>
      <w:r>
        <w:rPr>
          <w:rFonts w:ascii="Consolas" w:hAnsi="Consolas"/>
          <w:sz w:val="18"/>
        </w:rPr>
        <w:t xml:space="preserve">("GENDER", </w:t>
      </w:r>
      <w:proofErr w:type="spellStart"/>
      <w:r>
        <w:rPr>
          <w:rFonts w:ascii="Consolas" w:hAnsi="Consolas"/>
          <w:sz w:val="18"/>
        </w:rPr>
        <w:t>StringType</w:t>
      </w:r>
      <w:proofErr w:type="spellEnd"/>
      <w:r>
        <w:rPr>
          <w:rFonts w:ascii="Consolas" w:hAnsi="Consolas"/>
          <w:sz w:val="18"/>
        </w:rPr>
        <w:t>(), nullable=True),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StructField</w:t>
      </w:r>
      <w:proofErr w:type="spellEnd"/>
      <w:r>
        <w:rPr>
          <w:rFonts w:ascii="Consolas" w:hAnsi="Consolas"/>
          <w:sz w:val="18"/>
        </w:rPr>
        <w:t xml:space="preserve">("EFFECTIVE_DATE", </w:t>
      </w:r>
      <w:proofErr w:type="spellStart"/>
      <w:r>
        <w:rPr>
          <w:rFonts w:ascii="Consolas" w:hAnsi="Consolas"/>
          <w:sz w:val="18"/>
        </w:rPr>
        <w:t>DateType</w:t>
      </w:r>
      <w:proofErr w:type="spellEnd"/>
      <w:r>
        <w:rPr>
          <w:rFonts w:ascii="Consolas" w:hAnsi="Consolas"/>
          <w:sz w:val="18"/>
        </w:rPr>
        <w:t>(), nullable=False),</w:t>
      </w:r>
      <w:r>
        <w:rPr>
          <w:rFonts w:ascii="Consolas" w:hAnsi="Consolas"/>
          <w:sz w:val="18"/>
        </w:rPr>
        <w:br/>
        <w:t xml:space="preserve">    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@staticmethod</w:t>
      </w:r>
      <w:r>
        <w:rPr>
          <w:rFonts w:ascii="Consolas" w:hAnsi="Consolas"/>
          <w:sz w:val="18"/>
        </w:rPr>
        <w:br/>
        <w:t xml:space="preserve">    def </w:t>
      </w:r>
      <w:proofErr w:type="spellStart"/>
      <w:r>
        <w:rPr>
          <w:rFonts w:ascii="Consolas" w:hAnsi="Consolas"/>
          <w:sz w:val="18"/>
        </w:rPr>
        <w:t>validate_schema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expected_schema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table_name</w:t>
      </w:r>
      <w:proofErr w:type="spell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    actual = {f.name: </w:t>
      </w:r>
      <w:proofErr w:type="spellStart"/>
      <w:r>
        <w:rPr>
          <w:rFonts w:ascii="Consolas" w:hAnsi="Consolas"/>
          <w:sz w:val="18"/>
        </w:rPr>
        <w:t>f.dataType</w:t>
      </w:r>
      <w:proofErr w:type="spellEnd"/>
      <w:r>
        <w:rPr>
          <w:rFonts w:ascii="Consolas" w:hAnsi="Consolas"/>
          <w:sz w:val="18"/>
        </w:rPr>
        <w:t xml:space="preserve"> for f in </w:t>
      </w:r>
      <w:proofErr w:type="spellStart"/>
      <w:r>
        <w:rPr>
          <w:rFonts w:ascii="Consolas" w:hAnsi="Consolas"/>
          <w:sz w:val="18"/>
        </w:rPr>
        <w:t>df.schema.fields</w:t>
      </w:r>
      <w:proofErr w:type="spellEnd"/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  <w:t xml:space="preserve">        expected = {f.name: </w:t>
      </w:r>
      <w:proofErr w:type="spellStart"/>
      <w:r>
        <w:rPr>
          <w:rFonts w:ascii="Consolas" w:hAnsi="Consolas"/>
          <w:sz w:val="18"/>
        </w:rPr>
        <w:t>f.dataType</w:t>
      </w:r>
      <w:proofErr w:type="spellEnd"/>
      <w:r>
        <w:rPr>
          <w:rFonts w:ascii="Consolas" w:hAnsi="Consolas"/>
          <w:sz w:val="18"/>
        </w:rPr>
        <w:t xml:space="preserve"> for f in </w:t>
      </w:r>
      <w:proofErr w:type="spellStart"/>
      <w:r>
        <w:rPr>
          <w:rFonts w:ascii="Consolas" w:hAnsi="Consolas"/>
          <w:sz w:val="18"/>
        </w:rPr>
        <w:t>expected_schema.fields</w:t>
      </w:r>
      <w:proofErr w:type="spellEnd"/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missing = set(</w:t>
      </w:r>
      <w:proofErr w:type="spellStart"/>
      <w:r>
        <w:rPr>
          <w:rFonts w:ascii="Consolas" w:hAnsi="Consolas"/>
          <w:sz w:val="18"/>
        </w:rPr>
        <w:t>expected.keys</w:t>
      </w:r>
      <w:proofErr w:type="spellEnd"/>
      <w:r>
        <w:rPr>
          <w:rFonts w:ascii="Consolas" w:hAnsi="Consolas"/>
          <w:sz w:val="18"/>
        </w:rPr>
        <w:t>()) - set(</w:t>
      </w:r>
      <w:proofErr w:type="spellStart"/>
      <w:r>
        <w:rPr>
          <w:rFonts w:ascii="Consolas" w:hAnsi="Consolas"/>
          <w:sz w:val="18"/>
        </w:rPr>
        <w:t>actual.keys</w:t>
      </w:r>
      <w:proofErr w:type="spellEnd"/>
      <w:r>
        <w:rPr>
          <w:rFonts w:ascii="Consolas" w:hAnsi="Consolas"/>
          <w:sz w:val="18"/>
        </w:rPr>
        <w:t>())</w:t>
      </w:r>
      <w:r>
        <w:rPr>
          <w:rFonts w:ascii="Consolas" w:hAnsi="Consolas"/>
          <w:sz w:val="18"/>
        </w:rPr>
        <w:br/>
        <w:t xml:space="preserve">        if missing:</w:t>
      </w:r>
      <w:r>
        <w:rPr>
          <w:rFonts w:ascii="Consolas" w:hAnsi="Consolas"/>
          <w:sz w:val="18"/>
        </w:rPr>
        <w:br/>
        <w:t xml:space="preserve">            raise </w:t>
      </w:r>
      <w:proofErr w:type="spellStart"/>
      <w:r>
        <w:rPr>
          <w:rFonts w:ascii="Consolas" w:hAnsi="Consolas"/>
          <w:sz w:val="18"/>
        </w:rPr>
        <w:t>SchemaValidationError</w:t>
      </w:r>
      <w:proofErr w:type="spell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            </w:t>
      </w:r>
      <w:proofErr w:type="spellStart"/>
      <w:r>
        <w:rPr>
          <w:rFonts w:ascii="Consolas" w:hAnsi="Consolas"/>
          <w:sz w:val="18"/>
        </w:rPr>
        <w:t>f"Table</w:t>
      </w:r>
      <w:proofErr w:type="spellEnd"/>
      <w:r>
        <w:rPr>
          <w:rFonts w:ascii="Consolas" w:hAnsi="Consolas"/>
          <w:sz w:val="18"/>
        </w:rPr>
        <w:t xml:space="preserve"> {</w:t>
      </w:r>
      <w:proofErr w:type="spellStart"/>
      <w:r>
        <w:rPr>
          <w:rFonts w:ascii="Consolas" w:hAnsi="Consolas"/>
          <w:sz w:val="18"/>
        </w:rPr>
        <w:t>table_name</w:t>
      </w:r>
      <w:proofErr w:type="spellEnd"/>
      <w:r>
        <w:rPr>
          <w:rFonts w:ascii="Consolas" w:hAnsi="Consolas"/>
          <w:sz w:val="18"/>
        </w:rPr>
        <w:t>} missing: {missing}",</w:t>
      </w:r>
      <w:r>
        <w:rPr>
          <w:rFonts w:ascii="Consolas" w:hAnsi="Consolas"/>
          <w:sz w:val="18"/>
        </w:rPr>
        <w:br/>
        <w:t xml:space="preserve">                </w:t>
      </w:r>
      <w:proofErr w:type="spellStart"/>
      <w:r>
        <w:rPr>
          <w:rFonts w:ascii="Consolas" w:hAnsi="Consolas"/>
          <w:sz w:val="18"/>
        </w:rPr>
        <w:t>expected_schema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df.schema</w:t>
      </w:r>
      <w:proofErr w:type="spellEnd"/>
      <w:r>
        <w:rPr>
          <w:rFonts w:ascii="Consolas" w:hAnsi="Consolas"/>
          <w:sz w:val="18"/>
        </w:rPr>
        <w:t>)</w:t>
      </w:r>
    </w:p>
    <w:p w14:paraId="1F789F82" w14:textId="77777777" w:rsidR="00964574" w:rsidRDefault="00000000">
      <w:pPr>
        <w:pStyle w:val="Heading2"/>
      </w:pPr>
      <w:bookmarkStart w:id="63" w:name="_Toc228869393"/>
      <w:r>
        <w:t>16.2 Schema Evolution Rules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15169BC0" w14:textId="77777777">
        <w:tc>
          <w:tcPr>
            <w:tcW w:w="2880" w:type="dxa"/>
            <w:shd w:val="clear" w:color="auto" w:fill="4472C4"/>
          </w:tcPr>
          <w:p w14:paraId="718C064E" w14:textId="77777777" w:rsidR="00964574" w:rsidRDefault="00000000">
            <w:r>
              <w:rPr>
                <w:b/>
              </w:rPr>
              <w:t>Change Type</w:t>
            </w:r>
          </w:p>
        </w:tc>
        <w:tc>
          <w:tcPr>
            <w:tcW w:w="2880" w:type="dxa"/>
            <w:shd w:val="clear" w:color="auto" w:fill="4472C4"/>
          </w:tcPr>
          <w:p w14:paraId="23DAD480" w14:textId="77777777" w:rsidR="00964574" w:rsidRDefault="00000000">
            <w:r>
              <w:rPr>
                <w:b/>
              </w:rPr>
              <w:t>Backward Compatible</w:t>
            </w:r>
          </w:p>
        </w:tc>
        <w:tc>
          <w:tcPr>
            <w:tcW w:w="2880" w:type="dxa"/>
            <w:shd w:val="clear" w:color="auto" w:fill="4472C4"/>
          </w:tcPr>
          <w:p w14:paraId="1D16F736" w14:textId="77777777" w:rsidR="00964574" w:rsidRDefault="00000000">
            <w:r>
              <w:rPr>
                <w:b/>
              </w:rPr>
              <w:t>Action Required</w:t>
            </w:r>
          </w:p>
        </w:tc>
      </w:tr>
      <w:tr w:rsidR="00964574" w14:paraId="723E91EE" w14:textId="77777777">
        <w:tc>
          <w:tcPr>
            <w:tcW w:w="2880" w:type="dxa"/>
          </w:tcPr>
          <w:p w14:paraId="1F61D305" w14:textId="77777777" w:rsidR="00964574" w:rsidRDefault="00000000">
            <w:r>
              <w:t>Add nullable column</w:t>
            </w:r>
          </w:p>
        </w:tc>
        <w:tc>
          <w:tcPr>
            <w:tcW w:w="2880" w:type="dxa"/>
          </w:tcPr>
          <w:p w14:paraId="06E9181F" w14:textId="77777777" w:rsidR="00964574" w:rsidRDefault="00000000">
            <w:r>
              <w:t>Yes</w:t>
            </w:r>
          </w:p>
        </w:tc>
        <w:tc>
          <w:tcPr>
            <w:tcW w:w="2880" w:type="dxa"/>
          </w:tcPr>
          <w:p w14:paraId="374F24AB" w14:textId="77777777" w:rsidR="00964574" w:rsidRDefault="00000000">
            <w:r>
              <w:t>No action needed</w:t>
            </w:r>
          </w:p>
        </w:tc>
      </w:tr>
      <w:tr w:rsidR="00964574" w14:paraId="27D72EFC" w14:textId="77777777">
        <w:tc>
          <w:tcPr>
            <w:tcW w:w="2880" w:type="dxa"/>
          </w:tcPr>
          <w:p w14:paraId="6571412F" w14:textId="77777777" w:rsidR="00964574" w:rsidRDefault="00000000">
            <w:r>
              <w:t>Add non-nullable column</w:t>
            </w:r>
          </w:p>
        </w:tc>
        <w:tc>
          <w:tcPr>
            <w:tcW w:w="2880" w:type="dxa"/>
          </w:tcPr>
          <w:p w14:paraId="44DE8D4D" w14:textId="77777777" w:rsidR="00964574" w:rsidRDefault="00000000">
            <w:r>
              <w:t>No</w:t>
            </w:r>
          </w:p>
        </w:tc>
        <w:tc>
          <w:tcPr>
            <w:tcW w:w="2880" w:type="dxa"/>
          </w:tcPr>
          <w:p w14:paraId="28DFAC06" w14:textId="77777777" w:rsidR="00964574" w:rsidRDefault="00000000">
            <w:r>
              <w:t>Backfill existing data</w:t>
            </w:r>
          </w:p>
        </w:tc>
      </w:tr>
      <w:tr w:rsidR="00964574" w14:paraId="39FFEFBA" w14:textId="77777777">
        <w:tc>
          <w:tcPr>
            <w:tcW w:w="2880" w:type="dxa"/>
          </w:tcPr>
          <w:p w14:paraId="053233FF" w14:textId="77777777" w:rsidR="00964574" w:rsidRDefault="00000000">
            <w:r>
              <w:t>Remove column</w:t>
            </w:r>
          </w:p>
        </w:tc>
        <w:tc>
          <w:tcPr>
            <w:tcW w:w="2880" w:type="dxa"/>
          </w:tcPr>
          <w:p w14:paraId="720164D2" w14:textId="77777777" w:rsidR="00964574" w:rsidRDefault="00000000">
            <w:r>
              <w:t>No</w:t>
            </w:r>
          </w:p>
        </w:tc>
        <w:tc>
          <w:tcPr>
            <w:tcW w:w="2880" w:type="dxa"/>
          </w:tcPr>
          <w:p w14:paraId="3A85CC6B" w14:textId="77777777" w:rsidR="00964574" w:rsidRDefault="00000000">
            <w:r>
              <w:t>Deprecation period, update consumers</w:t>
            </w:r>
          </w:p>
        </w:tc>
      </w:tr>
      <w:tr w:rsidR="00964574" w14:paraId="0DE6397D" w14:textId="77777777">
        <w:tc>
          <w:tcPr>
            <w:tcW w:w="2880" w:type="dxa"/>
          </w:tcPr>
          <w:p w14:paraId="2A9C77A8" w14:textId="77777777" w:rsidR="00964574" w:rsidRDefault="00000000">
            <w:r>
              <w:t>Rename column</w:t>
            </w:r>
          </w:p>
        </w:tc>
        <w:tc>
          <w:tcPr>
            <w:tcW w:w="2880" w:type="dxa"/>
          </w:tcPr>
          <w:p w14:paraId="4FA72DA4" w14:textId="77777777" w:rsidR="00964574" w:rsidRDefault="00000000">
            <w:r>
              <w:t>No</w:t>
            </w:r>
          </w:p>
        </w:tc>
        <w:tc>
          <w:tcPr>
            <w:tcW w:w="2880" w:type="dxa"/>
          </w:tcPr>
          <w:p w14:paraId="5B8EBC9A" w14:textId="77777777" w:rsidR="00964574" w:rsidRDefault="00000000">
            <w:r>
              <w:t>Add alias, deprecate old name</w:t>
            </w:r>
          </w:p>
        </w:tc>
      </w:tr>
      <w:tr w:rsidR="00964574" w14:paraId="75A5FD51" w14:textId="77777777">
        <w:tc>
          <w:tcPr>
            <w:tcW w:w="2880" w:type="dxa"/>
          </w:tcPr>
          <w:p w14:paraId="54382635" w14:textId="77777777" w:rsidR="00964574" w:rsidRDefault="00000000">
            <w:r>
              <w:t>Change data type (widen)</w:t>
            </w:r>
          </w:p>
        </w:tc>
        <w:tc>
          <w:tcPr>
            <w:tcW w:w="2880" w:type="dxa"/>
          </w:tcPr>
          <w:p w14:paraId="091EA922" w14:textId="77777777" w:rsidR="00964574" w:rsidRDefault="00000000">
            <w:r>
              <w:t>Yes</w:t>
            </w:r>
          </w:p>
        </w:tc>
        <w:tc>
          <w:tcPr>
            <w:tcW w:w="2880" w:type="dxa"/>
          </w:tcPr>
          <w:p w14:paraId="784B23B6" w14:textId="77777777" w:rsidR="00964574" w:rsidRDefault="00000000">
            <w:r>
              <w:t>Verify consumer compatibility</w:t>
            </w:r>
          </w:p>
        </w:tc>
      </w:tr>
      <w:tr w:rsidR="00964574" w14:paraId="6A99B69B" w14:textId="77777777">
        <w:tc>
          <w:tcPr>
            <w:tcW w:w="2880" w:type="dxa"/>
          </w:tcPr>
          <w:p w14:paraId="7BF40488" w14:textId="77777777" w:rsidR="00964574" w:rsidRDefault="00000000">
            <w:r>
              <w:t>Change data type (narrow)</w:t>
            </w:r>
          </w:p>
        </w:tc>
        <w:tc>
          <w:tcPr>
            <w:tcW w:w="2880" w:type="dxa"/>
          </w:tcPr>
          <w:p w14:paraId="5B5EDC33" w14:textId="77777777" w:rsidR="00964574" w:rsidRDefault="00000000">
            <w:r>
              <w:t>No</w:t>
            </w:r>
          </w:p>
        </w:tc>
        <w:tc>
          <w:tcPr>
            <w:tcW w:w="2880" w:type="dxa"/>
          </w:tcPr>
          <w:p w14:paraId="61328809" w14:textId="77777777" w:rsidR="00964574" w:rsidRDefault="00000000">
            <w:r>
              <w:t>Data migration required</w:t>
            </w:r>
          </w:p>
        </w:tc>
      </w:tr>
    </w:tbl>
    <w:p w14:paraId="25FF4362" w14:textId="77777777" w:rsidR="00964574" w:rsidRDefault="00964574"/>
    <w:p w14:paraId="4CC8CFBB" w14:textId="77777777" w:rsidR="00964574" w:rsidRDefault="00000000">
      <w:pPr>
        <w:pStyle w:val="Heading2"/>
      </w:pPr>
      <w:bookmarkStart w:id="64" w:name="_Toc228869394"/>
      <w:r>
        <w:t>16.3 Version Control for Schemas</w:t>
      </w:r>
      <w:bookmarkEnd w:id="64"/>
    </w:p>
    <w:p w14:paraId="4ED61D90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configs/schemas/member_v2.yaml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schema_name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member_demographics</w:t>
      </w:r>
      <w:proofErr w:type="spellEnd"/>
      <w:r>
        <w:rPr>
          <w:rFonts w:ascii="Consolas" w:hAnsi="Consolas"/>
          <w:sz w:val="18"/>
        </w:rPr>
        <w:br/>
        <w:t>version: 2.0.0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effective_date</w:t>
      </w:r>
      <w:proofErr w:type="spellEnd"/>
      <w:r>
        <w:rPr>
          <w:rFonts w:ascii="Consolas" w:hAnsi="Consolas"/>
          <w:sz w:val="18"/>
        </w:rPr>
        <w:t>: 2026-05-01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deprecated_version</w:t>
      </w:r>
      <w:proofErr w:type="spellEnd"/>
      <w:r>
        <w:rPr>
          <w:rFonts w:ascii="Consolas" w:hAnsi="Consolas"/>
          <w:sz w:val="18"/>
        </w:rPr>
        <w:t>: 1.0.0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columns:</w:t>
      </w:r>
      <w:r>
        <w:rPr>
          <w:rFonts w:ascii="Consolas" w:hAnsi="Consolas"/>
          <w:sz w:val="18"/>
        </w:rPr>
        <w:br/>
        <w:t xml:space="preserve">  - name: MEMBER_BID</w:t>
      </w:r>
      <w:r>
        <w:rPr>
          <w:rFonts w:ascii="Consolas" w:hAnsi="Consolas"/>
          <w:sz w:val="18"/>
        </w:rPr>
        <w:br/>
        <w:t xml:space="preserve">    type: string</w:t>
      </w:r>
      <w:r>
        <w:rPr>
          <w:rFonts w:ascii="Consolas" w:hAnsi="Consolas"/>
          <w:sz w:val="18"/>
        </w:rPr>
        <w:br/>
        <w:t xml:space="preserve">    nullable: false</w:t>
      </w:r>
      <w:r>
        <w:rPr>
          <w:rFonts w:ascii="Consolas" w:hAnsi="Consolas"/>
          <w:sz w:val="18"/>
        </w:rPr>
        <w:br/>
        <w:t xml:space="preserve">    description: Unique member identifier</w:t>
      </w:r>
      <w:r>
        <w:rPr>
          <w:rFonts w:ascii="Consolas" w:hAnsi="Consolas"/>
          <w:sz w:val="18"/>
        </w:rPr>
        <w:br/>
        <w:t xml:space="preserve">  - name: BIRTH_DATE</w:t>
      </w:r>
      <w:r>
        <w:rPr>
          <w:rFonts w:ascii="Consolas" w:hAnsi="Consolas"/>
          <w:sz w:val="18"/>
        </w:rPr>
        <w:br/>
        <w:t xml:space="preserve">    type: 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nullable: true</w:t>
      </w:r>
      <w:r>
        <w:rPr>
          <w:rFonts w:ascii="Consolas" w:hAnsi="Consolas"/>
          <w:sz w:val="18"/>
        </w:rPr>
        <w:br/>
        <w:t xml:space="preserve">    description: Member date of birth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changes_from_previous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- type: added</w:t>
      </w:r>
      <w:r>
        <w:rPr>
          <w:rFonts w:ascii="Consolas" w:hAnsi="Consolas"/>
          <w:sz w:val="18"/>
        </w:rPr>
        <w:br/>
        <w:t xml:space="preserve">    column: NEW_COLUMN</w:t>
      </w:r>
      <w:r>
        <w:rPr>
          <w:rFonts w:ascii="Consolas" w:hAnsi="Consolas"/>
          <w:sz w:val="18"/>
        </w:rPr>
        <w:br/>
        <w:t xml:space="preserve">    reason: Support new reporting requirement</w:t>
      </w:r>
    </w:p>
    <w:p w14:paraId="0738F4FB" w14:textId="77777777" w:rsidR="00964574" w:rsidRDefault="00000000">
      <w:r>
        <w:br w:type="page"/>
      </w:r>
    </w:p>
    <w:p w14:paraId="2F1B0897" w14:textId="77777777" w:rsidR="00964574" w:rsidRDefault="00000000">
      <w:pPr>
        <w:pStyle w:val="Heading1"/>
      </w:pPr>
      <w:bookmarkStart w:id="65" w:name="_Toc228869395"/>
      <w:r>
        <w:lastRenderedPageBreak/>
        <w:t>17. Environment &amp; Configuration Management</w:t>
      </w:r>
      <w:bookmarkEnd w:id="65"/>
    </w:p>
    <w:p w14:paraId="3B2566AB" w14:textId="77777777" w:rsidR="00964574" w:rsidRDefault="00000000">
      <w:pPr>
        <w:pStyle w:val="Heading2"/>
      </w:pPr>
      <w:bookmarkStart w:id="66" w:name="_Toc228869396"/>
      <w:r>
        <w:t>17.1 Environment Hierarchy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4574" w14:paraId="579AE5D5" w14:textId="77777777">
        <w:tc>
          <w:tcPr>
            <w:tcW w:w="2160" w:type="dxa"/>
            <w:shd w:val="clear" w:color="auto" w:fill="4472C4"/>
          </w:tcPr>
          <w:p w14:paraId="24E0717C" w14:textId="77777777" w:rsidR="00964574" w:rsidRDefault="00000000">
            <w:r>
              <w:rPr>
                <w:b/>
              </w:rPr>
              <w:t>Environment</w:t>
            </w:r>
          </w:p>
        </w:tc>
        <w:tc>
          <w:tcPr>
            <w:tcW w:w="2160" w:type="dxa"/>
            <w:shd w:val="clear" w:color="auto" w:fill="4472C4"/>
          </w:tcPr>
          <w:p w14:paraId="516E60D6" w14:textId="77777777" w:rsidR="00964574" w:rsidRDefault="00000000">
            <w:r>
              <w:rPr>
                <w:b/>
              </w:rPr>
              <w:t>Purpose</w:t>
            </w:r>
          </w:p>
        </w:tc>
        <w:tc>
          <w:tcPr>
            <w:tcW w:w="2160" w:type="dxa"/>
            <w:shd w:val="clear" w:color="auto" w:fill="4472C4"/>
          </w:tcPr>
          <w:p w14:paraId="1285D3D4" w14:textId="77777777" w:rsidR="00964574" w:rsidRDefault="00000000">
            <w:r>
              <w:rPr>
                <w:b/>
              </w:rPr>
              <w:t>Data</w:t>
            </w:r>
          </w:p>
        </w:tc>
        <w:tc>
          <w:tcPr>
            <w:tcW w:w="2160" w:type="dxa"/>
            <w:shd w:val="clear" w:color="auto" w:fill="4472C4"/>
          </w:tcPr>
          <w:p w14:paraId="331C1693" w14:textId="77777777" w:rsidR="00964574" w:rsidRDefault="00000000">
            <w:r>
              <w:rPr>
                <w:b/>
              </w:rPr>
              <w:t>Access</w:t>
            </w:r>
          </w:p>
        </w:tc>
      </w:tr>
      <w:tr w:rsidR="00964574" w14:paraId="7F3F930F" w14:textId="77777777">
        <w:tc>
          <w:tcPr>
            <w:tcW w:w="2160" w:type="dxa"/>
          </w:tcPr>
          <w:p w14:paraId="6C7013D0" w14:textId="77777777" w:rsidR="00964574" w:rsidRDefault="00000000">
            <w:r>
              <w:t>DEV</w:t>
            </w:r>
          </w:p>
        </w:tc>
        <w:tc>
          <w:tcPr>
            <w:tcW w:w="2160" w:type="dxa"/>
          </w:tcPr>
          <w:p w14:paraId="22B500EF" w14:textId="77777777" w:rsidR="00964574" w:rsidRDefault="00000000">
            <w:r>
              <w:t>Development and testing</w:t>
            </w:r>
          </w:p>
        </w:tc>
        <w:tc>
          <w:tcPr>
            <w:tcW w:w="2160" w:type="dxa"/>
          </w:tcPr>
          <w:p w14:paraId="14F199BB" w14:textId="77777777" w:rsidR="00964574" w:rsidRDefault="00000000">
            <w:r>
              <w:t>Synthetic only</w:t>
            </w:r>
          </w:p>
        </w:tc>
        <w:tc>
          <w:tcPr>
            <w:tcW w:w="2160" w:type="dxa"/>
          </w:tcPr>
          <w:p w14:paraId="13A36AA9" w14:textId="77777777" w:rsidR="00964574" w:rsidRDefault="00000000">
            <w:r>
              <w:t>Developers</w:t>
            </w:r>
          </w:p>
        </w:tc>
      </w:tr>
      <w:tr w:rsidR="00964574" w14:paraId="772F9B35" w14:textId="77777777">
        <w:tc>
          <w:tcPr>
            <w:tcW w:w="2160" w:type="dxa"/>
          </w:tcPr>
          <w:p w14:paraId="44F99318" w14:textId="77777777" w:rsidR="00964574" w:rsidRDefault="00000000">
            <w:r>
              <w:t>QA</w:t>
            </w:r>
          </w:p>
        </w:tc>
        <w:tc>
          <w:tcPr>
            <w:tcW w:w="2160" w:type="dxa"/>
          </w:tcPr>
          <w:p w14:paraId="358CE83F" w14:textId="77777777" w:rsidR="00964574" w:rsidRDefault="00000000">
            <w:r>
              <w:t>Integration testing</w:t>
            </w:r>
          </w:p>
        </w:tc>
        <w:tc>
          <w:tcPr>
            <w:tcW w:w="2160" w:type="dxa"/>
          </w:tcPr>
          <w:p w14:paraId="79B67B45" w14:textId="77777777" w:rsidR="00964574" w:rsidRDefault="00000000">
            <w:r>
              <w:t>Synthetic only</w:t>
            </w:r>
          </w:p>
        </w:tc>
        <w:tc>
          <w:tcPr>
            <w:tcW w:w="2160" w:type="dxa"/>
          </w:tcPr>
          <w:p w14:paraId="68A403B8" w14:textId="77777777" w:rsidR="00964574" w:rsidRDefault="00000000">
            <w:r>
              <w:t>Dev + QA</w:t>
            </w:r>
          </w:p>
        </w:tc>
      </w:tr>
      <w:tr w:rsidR="00964574" w14:paraId="44B6BC66" w14:textId="77777777">
        <w:tc>
          <w:tcPr>
            <w:tcW w:w="2160" w:type="dxa"/>
          </w:tcPr>
          <w:p w14:paraId="786239A2" w14:textId="77777777" w:rsidR="00964574" w:rsidRDefault="00000000">
            <w:r>
              <w:t>STG</w:t>
            </w:r>
          </w:p>
        </w:tc>
        <w:tc>
          <w:tcPr>
            <w:tcW w:w="2160" w:type="dxa"/>
          </w:tcPr>
          <w:p w14:paraId="6B4A05F1" w14:textId="77777777" w:rsidR="00964574" w:rsidRDefault="00000000">
            <w:r>
              <w:t>Pre-production validation</w:t>
            </w:r>
          </w:p>
        </w:tc>
        <w:tc>
          <w:tcPr>
            <w:tcW w:w="2160" w:type="dxa"/>
          </w:tcPr>
          <w:p w14:paraId="11D2E5C4" w14:textId="77777777" w:rsidR="00964574" w:rsidRDefault="00000000">
            <w:r>
              <w:t>Production copy</w:t>
            </w:r>
          </w:p>
        </w:tc>
        <w:tc>
          <w:tcPr>
            <w:tcW w:w="2160" w:type="dxa"/>
          </w:tcPr>
          <w:p w14:paraId="62C54361" w14:textId="77777777" w:rsidR="00964574" w:rsidRDefault="00000000">
            <w:r>
              <w:t>Limited team</w:t>
            </w:r>
          </w:p>
        </w:tc>
      </w:tr>
      <w:tr w:rsidR="00964574" w14:paraId="7D27039E" w14:textId="77777777">
        <w:tc>
          <w:tcPr>
            <w:tcW w:w="2160" w:type="dxa"/>
          </w:tcPr>
          <w:p w14:paraId="31667EEE" w14:textId="77777777" w:rsidR="00964574" w:rsidRDefault="00000000">
            <w:r>
              <w:t>PROD</w:t>
            </w:r>
          </w:p>
        </w:tc>
        <w:tc>
          <w:tcPr>
            <w:tcW w:w="2160" w:type="dxa"/>
          </w:tcPr>
          <w:p w14:paraId="44203D30" w14:textId="77777777" w:rsidR="00964574" w:rsidRDefault="00000000">
            <w:r>
              <w:t>Production workloads</w:t>
            </w:r>
          </w:p>
        </w:tc>
        <w:tc>
          <w:tcPr>
            <w:tcW w:w="2160" w:type="dxa"/>
          </w:tcPr>
          <w:p w14:paraId="23D83447" w14:textId="77777777" w:rsidR="00964574" w:rsidRDefault="00000000">
            <w:r>
              <w:t>Real data</w:t>
            </w:r>
          </w:p>
        </w:tc>
        <w:tc>
          <w:tcPr>
            <w:tcW w:w="2160" w:type="dxa"/>
          </w:tcPr>
          <w:p w14:paraId="385A5977" w14:textId="77777777" w:rsidR="00964574" w:rsidRDefault="00000000">
            <w:r>
              <w:t>Service accounts</w:t>
            </w:r>
          </w:p>
        </w:tc>
      </w:tr>
    </w:tbl>
    <w:p w14:paraId="5CC2B8FC" w14:textId="77777777" w:rsidR="00964574" w:rsidRDefault="00964574"/>
    <w:p w14:paraId="353F8DAA" w14:textId="77777777" w:rsidR="00964574" w:rsidRDefault="00000000">
      <w:pPr>
        <w:pStyle w:val="Heading2"/>
      </w:pPr>
      <w:bookmarkStart w:id="67" w:name="_Toc228869397"/>
      <w:r>
        <w:t>17.2 Configuration Structure</w:t>
      </w:r>
      <w:bookmarkEnd w:id="67"/>
    </w:p>
    <w:p w14:paraId="622A7EBC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configs/</w:t>
      </w:r>
      <w:r>
        <w:rPr>
          <w:rFonts w:ascii="Consolas" w:hAnsi="Consolas"/>
          <w:sz w:val="18"/>
        </w:rPr>
        <w:br/>
        <w:t>├── environments/</w:t>
      </w:r>
      <w:r>
        <w:rPr>
          <w:rFonts w:ascii="Consolas" w:hAnsi="Consolas"/>
          <w:sz w:val="18"/>
        </w:rPr>
        <w:br/>
        <w:t>│   ├── dev/</w:t>
      </w:r>
      <w:r>
        <w:rPr>
          <w:rFonts w:ascii="Consolas" w:hAnsi="Consolas"/>
          <w:sz w:val="18"/>
        </w:rPr>
        <w:br/>
        <w:t xml:space="preserve">│   │   └── </w:t>
      </w:r>
      <w:proofErr w:type="spellStart"/>
      <w:r>
        <w:rPr>
          <w:rFonts w:ascii="Consolas" w:hAnsi="Consolas"/>
          <w:sz w:val="18"/>
        </w:rPr>
        <w:t>values.yaml</w:t>
      </w:r>
      <w:proofErr w:type="spellEnd"/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qa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 xml:space="preserve">│   │   └── </w:t>
      </w:r>
      <w:proofErr w:type="spellStart"/>
      <w:r>
        <w:rPr>
          <w:rFonts w:ascii="Consolas" w:hAnsi="Consolas"/>
          <w:sz w:val="18"/>
        </w:rPr>
        <w:t>values.yaml</w:t>
      </w:r>
      <w:proofErr w:type="spellEnd"/>
      <w:r>
        <w:rPr>
          <w:rFonts w:ascii="Consolas" w:hAnsi="Consolas"/>
          <w:sz w:val="18"/>
        </w:rPr>
        <w:br/>
        <w:t>│   ├── stg/</w:t>
      </w:r>
      <w:r>
        <w:rPr>
          <w:rFonts w:ascii="Consolas" w:hAnsi="Consolas"/>
          <w:sz w:val="18"/>
        </w:rPr>
        <w:br/>
        <w:t xml:space="preserve">│   │   └── </w:t>
      </w:r>
      <w:proofErr w:type="spellStart"/>
      <w:r>
        <w:rPr>
          <w:rFonts w:ascii="Consolas" w:hAnsi="Consolas"/>
          <w:sz w:val="18"/>
        </w:rPr>
        <w:t>values.yaml</w:t>
      </w:r>
      <w:proofErr w:type="spellEnd"/>
      <w:r>
        <w:rPr>
          <w:rFonts w:ascii="Consolas" w:hAnsi="Consolas"/>
          <w:sz w:val="18"/>
        </w:rPr>
        <w:br/>
        <w:t>│   └── prod/</w:t>
      </w:r>
      <w:r>
        <w:rPr>
          <w:rFonts w:ascii="Consolas" w:hAnsi="Consolas"/>
          <w:sz w:val="18"/>
        </w:rPr>
        <w:br/>
        <w:t xml:space="preserve">│       └── </w:t>
      </w:r>
      <w:proofErr w:type="spellStart"/>
      <w:r>
        <w:rPr>
          <w:rFonts w:ascii="Consolas" w:hAnsi="Consolas"/>
          <w:sz w:val="18"/>
        </w:rPr>
        <w:t>values.yaml</w:t>
      </w:r>
      <w:proofErr w:type="spellEnd"/>
      <w:r>
        <w:rPr>
          <w:rFonts w:ascii="Consolas" w:hAnsi="Consolas"/>
          <w:sz w:val="18"/>
        </w:rPr>
        <w:br/>
        <w:t>├── constants/</w:t>
      </w:r>
      <w:r>
        <w:rPr>
          <w:rFonts w:ascii="Consolas" w:hAnsi="Consolas"/>
          <w:sz w:val="18"/>
        </w:rPr>
        <w:br/>
        <w:t xml:space="preserve">│   └── </w:t>
      </w:r>
      <w:proofErr w:type="spellStart"/>
      <w:r>
        <w:rPr>
          <w:rFonts w:ascii="Consolas" w:hAnsi="Consolas"/>
          <w:sz w:val="18"/>
        </w:rPr>
        <w:t>model_constants.yaml</w:t>
      </w:r>
      <w:proofErr w:type="spellEnd"/>
      <w:r>
        <w:rPr>
          <w:rFonts w:ascii="Consolas" w:hAnsi="Consolas"/>
          <w:sz w:val="18"/>
        </w:rPr>
        <w:br/>
        <w:t>└── schemas/</w:t>
      </w:r>
      <w:r>
        <w:rPr>
          <w:rFonts w:ascii="Consolas" w:hAnsi="Consolas"/>
          <w:sz w:val="18"/>
        </w:rPr>
        <w:br/>
        <w:t xml:space="preserve">    └── </w:t>
      </w:r>
      <w:proofErr w:type="spellStart"/>
      <w:r>
        <w:rPr>
          <w:rFonts w:ascii="Consolas" w:hAnsi="Consolas"/>
          <w:sz w:val="18"/>
        </w:rPr>
        <w:t>table_schemas.yaml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Example: configs/environments/prod/</w:t>
      </w:r>
      <w:proofErr w:type="spellStart"/>
      <w:r>
        <w:rPr>
          <w:rFonts w:ascii="Consolas" w:hAnsi="Consolas"/>
          <w:sz w:val="18"/>
        </w:rPr>
        <w:t>values.yaml</w:t>
      </w:r>
      <w:proofErr w:type="spellEnd"/>
      <w:r>
        <w:rPr>
          <w:rFonts w:ascii="Consolas" w:hAnsi="Consolas"/>
          <w:sz w:val="18"/>
        </w:rPr>
        <w:br/>
        <w:t>environment: prod</w:t>
      </w:r>
      <w:r>
        <w:rPr>
          <w:rFonts w:ascii="Consolas" w:hAnsi="Consolas"/>
          <w:sz w:val="18"/>
        </w:rPr>
        <w:br/>
        <w:t>catalog: {project}_prod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config_schema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ma_reference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processing: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batch_size</w:t>
      </w:r>
      <w:proofErr w:type="spellEnd"/>
      <w:r>
        <w:rPr>
          <w:rFonts w:ascii="Consolas" w:hAnsi="Consolas"/>
          <w:sz w:val="18"/>
        </w:rPr>
        <w:t>: 100000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parallel_jobs</w:t>
      </w:r>
      <w:proofErr w:type="spellEnd"/>
      <w:r>
        <w:rPr>
          <w:rFonts w:ascii="Consolas" w:hAnsi="Consolas"/>
          <w:sz w:val="18"/>
        </w:rPr>
        <w:t>: 8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timeout_minutes</w:t>
      </w:r>
      <w:proofErr w:type="spellEnd"/>
      <w:r>
        <w:rPr>
          <w:rFonts w:ascii="Consolas" w:hAnsi="Consolas"/>
          <w:sz w:val="18"/>
        </w:rPr>
        <w:t>: 120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delta: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optimize_frequency</w:t>
      </w:r>
      <w:proofErr w:type="spellEnd"/>
      <w:r>
        <w:rPr>
          <w:rFonts w:ascii="Consolas" w:hAnsi="Consolas"/>
          <w:sz w:val="18"/>
        </w:rPr>
        <w:t>: daily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vacuum_retention_hours</w:t>
      </w:r>
      <w:proofErr w:type="spellEnd"/>
      <w:r>
        <w:rPr>
          <w:rFonts w:ascii="Consolas" w:hAnsi="Consolas"/>
          <w:sz w:val="18"/>
        </w:rPr>
        <w:t>: 168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logging:</w:t>
      </w:r>
      <w:r>
        <w:rPr>
          <w:rFonts w:ascii="Consolas" w:hAnsi="Consolas"/>
          <w:sz w:val="18"/>
        </w:rPr>
        <w:br/>
        <w:t xml:space="preserve">  level: INFO</w:t>
      </w:r>
      <w:r>
        <w:rPr>
          <w:rFonts w:ascii="Consolas" w:hAnsi="Consolas"/>
          <w:sz w:val="18"/>
        </w:rPr>
        <w:br/>
        <w:t xml:space="preserve">  format: </w:t>
      </w:r>
      <w:proofErr w:type="spellStart"/>
      <w:r>
        <w:rPr>
          <w:rFonts w:ascii="Consolas" w:hAnsi="Consolas"/>
          <w:sz w:val="18"/>
        </w:rPr>
        <w:t>json</w:t>
      </w:r>
      <w:proofErr w:type="spellEnd"/>
    </w:p>
    <w:p w14:paraId="134CD32F" w14:textId="77777777" w:rsidR="00964574" w:rsidRDefault="00000000">
      <w:pPr>
        <w:pStyle w:val="Heading2"/>
      </w:pPr>
      <w:bookmarkStart w:id="68" w:name="_Toc228869398"/>
      <w:r>
        <w:t>17.3 Configuration Loading</w:t>
      </w:r>
      <w:bookmarkEnd w:id="68"/>
    </w:p>
    <w:p w14:paraId="054E603C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yaml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load_</w:t>
      </w:r>
      <w:proofErr w:type="gramStart"/>
      <w:r>
        <w:rPr>
          <w:rFonts w:ascii="Consolas" w:hAnsi="Consolas"/>
          <w:sz w:val="18"/>
        </w:rPr>
        <w:t>config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env: str) -&gt; </w:t>
      </w:r>
      <w:proofErr w:type="spellStart"/>
      <w:r>
        <w:rPr>
          <w:rFonts w:ascii="Consolas" w:hAnsi="Consolas"/>
          <w:sz w:val="18"/>
        </w:rPr>
        <w:t>dict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config_path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f"configs</w:t>
      </w:r>
      <w:proofErr w:type="spellEnd"/>
      <w:r>
        <w:rPr>
          <w:rFonts w:ascii="Consolas" w:hAnsi="Consolas"/>
          <w:sz w:val="18"/>
        </w:rPr>
        <w:t>/environments/{env}/</w:t>
      </w:r>
      <w:proofErr w:type="spellStart"/>
      <w:proofErr w:type="gramStart"/>
      <w:r>
        <w:rPr>
          <w:rFonts w:ascii="Consolas" w:hAnsi="Consolas"/>
          <w:sz w:val="18"/>
        </w:rPr>
        <w:t>values.yaml</w:t>
      </w:r>
      <w:proofErr w:type="spellEnd"/>
      <w:proofErr w:type="gramEnd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  <w:t xml:space="preserve">    with open(</w:t>
      </w:r>
      <w:proofErr w:type="spellStart"/>
      <w:r>
        <w:rPr>
          <w:rFonts w:ascii="Consolas" w:hAnsi="Consolas"/>
          <w:sz w:val="18"/>
        </w:rPr>
        <w:t>config_path</w:t>
      </w:r>
      <w:proofErr w:type="spellEnd"/>
      <w:r>
        <w:rPr>
          <w:rFonts w:ascii="Consolas" w:hAnsi="Consolas"/>
          <w:sz w:val="18"/>
        </w:rPr>
        <w:t>) as f:</w:t>
      </w:r>
      <w:r>
        <w:rPr>
          <w:rFonts w:ascii="Consolas" w:hAnsi="Consolas"/>
          <w:sz w:val="18"/>
        </w:rPr>
        <w:br/>
        <w:t xml:space="preserve">        return </w:t>
      </w:r>
      <w:proofErr w:type="spellStart"/>
      <w:proofErr w:type="gramStart"/>
      <w:r>
        <w:rPr>
          <w:rFonts w:ascii="Consolas" w:hAnsi="Consolas"/>
          <w:sz w:val="18"/>
        </w:rPr>
        <w:t>yaml.safe</w:t>
      </w:r>
      <w:proofErr w:type="gramEnd"/>
      <w:r>
        <w:rPr>
          <w:rFonts w:ascii="Consolas" w:hAnsi="Consolas"/>
          <w:sz w:val="18"/>
        </w:rPr>
        <w:t>_load</w:t>
      </w:r>
      <w:proofErr w:type="spellEnd"/>
      <w:r>
        <w:rPr>
          <w:rFonts w:ascii="Consolas" w:hAnsi="Consolas"/>
          <w:sz w:val="18"/>
        </w:rPr>
        <w:t>(f)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Usage in notebook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env = </w:t>
      </w:r>
      <w:proofErr w:type="spellStart"/>
      <w:r>
        <w:rPr>
          <w:rFonts w:ascii="Consolas" w:hAnsi="Consolas"/>
          <w:sz w:val="18"/>
        </w:rPr>
        <w:t>dbutils.widgets.get</w:t>
      </w:r>
      <w:proofErr w:type="spellEnd"/>
      <w:r>
        <w:rPr>
          <w:rFonts w:ascii="Consolas" w:hAnsi="Consolas"/>
          <w:sz w:val="18"/>
        </w:rPr>
        <w:t>("env")</w:t>
      </w:r>
      <w:r>
        <w:rPr>
          <w:rFonts w:ascii="Consolas" w:hAnsi="Consolas"/>
          <w:sz w:val="18"/>
        </w:rPr>
        <w:br/>
        <w:t xml:space="preserve">config = </w:t>
      </w:r>
      <w:proofErr w:type="spellStart"/>
      <w:r>
        <w:rPr>
          <w:rFonts w:ascii="Consolas" w:hAnsi="Consolas"/>
          <w:sz w:val="18"/>
        </w:rPr>
        <w:t>load_config</w:t>
      </w:r>
      <w:proofErr w:type="spellEnd"/>
      <w:r>
        <w:rPr>
          <w:rFonts w:ascii="Consolas" w:hAnsi="Consolas"/>
          <w:sz w:val="18"/>
        </w:rPr>
        <w:t>(env)</w:t>
      </w:r>
      <w:r>
        <w:rPr>
          <w:rFonts w:ascii="Consolas" w:hAnsi="Consolas"/>
          <w:sz w:val="18"/>
        </w:rPr>
        <w:br/>
        <w:t>catalog = config["catalog"]</w:t>
      </w:r>
    </w:p>
    <w:p w14:paraId="2ACE8D14" w14:textId="77777777" w:rsidR="00964574" w:rsidRDefault="00000000">
      <w:r>
        <w:br w:type="page"/>
      </w:r>
    </w:p>
    <w:p w14:paraId="51070358" w14:textId="77777777" w:rsidR="00964574" w:rsidRDefault="00000000">
      <w:pPr>
        <w:pStyle w:val="Heading1"/>
      </w:pPr>
      <w:bookmarkStart w:id="69" w:name="_Toc228869399"/>
      <w:r>
        <w:lastRenderedPageBreak/>
        <w:t>18. Orchestration &amp; Observability</w:t>
      </w:r>
      <w:bookmarkEnd w:id="69"/>
    </w:p>
    <w:p w14:paraId="151820F6" w14:textId="77777777" w:rsidR="00964574" w:rsidRDefault="00000000">
      <w:pPr>
        <w:pStyle w:val="Heading2"/>
      </w:pPr>
      <w:bookmarkStart w:id="70" w:name="_Toc228869400"/>
      <w:r>
        <w:t>18.1 Databricks Workflow Structure</w:t>
      </w:r>
      <w:bookmarkEnd w:id="70"/>
    </w:p>
    <w:p w14:paraId="59B5369C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jobs/</w:t>
      </w:r>
      <w:proofErr w:type="spellStart"/>
      <w:r>
        <w:rPr>
          <w:rFonts w:ascii="Consolas" w:hAnsi="Consolas"/>
          <w:sz w:val="18"/>
        </w:rPr>
        <w:t>databricks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risk_scoring_workflow.yaml</w:t>
      </w:r>
      <w:proofErr w:type="spellEnd"/>
      <w:r>
        <w:rPr>
          <w:rFonts w:ascii="Consolas" w:hAnsi="Consolas"/>
          <w:sz w:val="18"/>
        </w:rPr>
        <w:br/>
        <w:t>resources:</w:t>
      </w:r>
      <w:r>
        <w:rPr>
          <w:rFonts w:ascii="Consolas" w:hAnsi="Consolas"/>
          <w:sz w:val="18"/>
        </w:rPr>
        <w:br/>
        <w:t xml:space="preserve">  jobs: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risk_scoring_pipeline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name: "[${</w:t>
      </w:r>
      <w:proofErr w:type="spellStart"/>
      <w:r>
        <w:rPr>
          <w:rFonts w:ascii="Consolas" w:hAnsi="Consolas"/>
          <w:sz w:val="18"/>
        </w:rPr>
        <w:t>bundle.target</w:t>
      </w:r>
      <w:proofErr w:type="spellEnd"/>
      <w:r>
        <w:rPr>
          <w:rFonts w:ascii="Consolas" w:hAnsi="Consolas"/>
          <w:sz w:val="18"/>
        </w:rPr>
        <w:t>}] Risk Scoring Pipeline"</w:t>
      </w:r>
      <w:r>
        <w:rPr>
          <w:rFonts w:ascii="Consolas" w:hAnsi="Consolas"/>
          <w:sz w:val="18"/>
        </w:rPr>
        <w:br/>
        <w:t xml:space="preserve">      schedule: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quartz_cron_expression</w:t>
      </w:r>
      <w:proofErr w:type="spellEnd"/>
      <w:r>
        <w:rPr>
          <w:rFonts w:ascii="Consolas" w:hAnsi="Consolas"/>
          <w:sz w:val="18"/>
        </w:rPr>
        <w:t>: "0 0 6 * * ?"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timezone_id</w:t>
      </w:r>
      <w:proofErr w:type="spellEnd"/>
      <w:r>
        <w:rPr>
          <w:rFonts w:ascii="Consolas" w:hAnsi="Consolas"/>
          <w:sz w:val="18"/>
        </w:rPr>
        <w:t>: America/</w:t>
      </w:r>
      <w:proofErr w:type="spellStart"/>
      <w:r>
        <w:rPr>
          <w:rFonts w:ascii="Consolas" w:hAnsi="Consolas"/>
          <w:sz w:val="18"/>
        </w:rPr>
        <w:t>New_York</w:t>
      </w:r>
      <w:proofErr w:type="spellEnd"/>
      <w:r>
        <w:rPr>
          <w:rFonts w:ascii="Consolas" w:hAnsi="Consolas"/>
          <w:sz w:val="18"/>
        </w:rPr>
        <w:br/>
        <w:t xml:space="preserve">      tasks:</w:t>
      </w:r>
      <w:r>
        <w:rPr>
          <w:rFonts w:ascii="Consolas" w:hAnsi="Consolas"/>
          <w:sz w:val="18"/>
        </w:rPr>
        <w:br/>
        <w:t xml:space="preserve">        - </w:t>
      </w:r>
      <w:proofErr w:type="spellStart"/>
      <w:r>
        <w:rPr>
          <w:rFonts w:ascii="Consolas" w:hAnsi="Consolas"/>
          <w:sz w:val="18"/>
        </w:rPr>
        <w:t>task_key</w:t>
      </w:r>
      <w:proofErr w:type="spellEnd"/>
      <w:r>
        <w:rPr>
          <w:rFonts w:ascii="Consolas" w:hAnsi="Consolas"/>
          <w:sz w:val="18"/>
        </w:rPr>
        <w:t>: ingestion</w:t>
      </w:r>
      <w:r>
        <w:rPr>
          <w:rFonts w:ascii="Consolas" w:hAnsi="Consolas"/>
          <w:sz w:val="18"/>
        </w:rPr>
        <w:br/>
        <w:t xml:space="preserve">          </w:t>
      </w:r>
      <w:proofErr w:type="spellStart"/>
      <w:r>
        <w:rPr>
          <w:rFonts w:ascii="Consolas" w:hAnsi="Consolas"/>
          <w:sz w:val="18"/>
        </w:rPr>
        <w:t>notebook_task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notebook_path</w:t>
      </w:r>
      <w:proofErr w:type="spellEnd"/>
      <w:r>
        <w:rPr>
          <w:rFonts w:ascii="Consolas" w:hAnsi="Consolas"/>
          <w:sz w:val="18"/>
        </w:rPr>
        <w:t>: notebooks/ingestion/</w:t>
      </w:r>
      <w:proofErr w:type="spellStart"/>
      <w:r>
        <w:rPr>
          <w:rFonts w:ascii="Consolas" w:hAnsi="Consolas"/>
          <w:sz w:val="18"/>
        </w:rPr>
        <w:t>load_data</w:t>
      </w:r>
      <w:proofErr w:type="spellEnd"/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base_parameters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        env: ${</w:t>
      </w:r>
      <w:proofErr w:type="spellStart"/>
      <w:r>
        <w:rPr>
          <w:rFonts w:ascii="Consolas" w:hAnsi="Consolas"/>
          <w:sz w:val="18"/>
        </w:rPr>
        <w:t>bundle.target</w:t>
      </w:r>
      <w:proofErr w:type="spellEnd"/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  <w:t xml:space="preserve">        - </w:t>
      </w:r>
      <w:proofErr w:type="spellStart"/>
      <w:r>
        <w:rPr>
          <w:rFonts w:ascii="Consolas" w:hAnsi="Consolas"/>
          <w:sz w:val="18"/>
        </w:rPr>
        <w:t>task_key</w:t>
      </w:r>
      <w:proofErr w:type="spellEnd"/>
      <w:r>
        <w:rPr>
          <w:rFonts w:ascii="Consolas" w:hAnsi="Consolas"/>
          <w:sz w:val="18"/>
        </w:rPr>
        <w:t>: transformation</w:t>
      </w:r>
      <w:r>
        <w:rPr>
          <w:rFonts w:ascii="Consolas" w:hAnsi="Consolas"/>
          <w:sz w:val="18"/>
        </w:rPr>
        <w:br/>
        <w:t xml:space="preserve">          </w:t>
      </w:r>
      <w:proofErr w:type="spellStart"/>
      <w:r>
        <w:rPr>
          <w:rFonts w:ascii="Consolas" w:hAnsi="Consolas"/>
          <w:sz w:val="18"/>
        </w:rPr>
        <w:t>depends_on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      - </w:t>
      </w:r>
      <w:proofErr w:type="spellStart"/>
      <w:r>
        <w:rPr>
          <w:rFonts w:ascii="Consolas" w:hAnsi="Consolas"/>
          <w:sz w:val="18"/>
        </w:rPr>
        <w:t>task_key</w:t>
      </w:r>
      <w:proofErr w:type="spellEnd"/>
      <w:r>
        <w:rPr>
          <w:rFonts w:ascii="Consolas" w:hAnsi="Consolas"/>
          <w:sz w:val="18"/>
        </w:rPr>
        <w:t>: ingestion</w:t>
      </w:r>
      <w:r>
        <w:rPr>
          <w:rFonts w:ascii="Consolas" w:hAnsi="Consolas"/>
          <w:sz w:val="18"/>
        </w:rPr>
        <w:br/>
        <w:t xml:space="preserve">          </w:t>
      </w:r>
      <w:proofErr w:type="spellStart"/>
      <w:r>
        <w:rPr>
          <w:rFonts w:ascii="Consolas" w:hAnsi="Consolas"/>
          <w:sz w:val="18"/>
        </w:rPr>
        <w:t>notebook_task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notebook_path</w:t>
      </w:r>
      <w:proofErr w:type="spellEnd"/>
      <w:r>
        <w:rPr>
          <w:rFonts w:ascii="Consolas" w:hAnsi="Consolas"/>
          <w:sz w:val="18"/>
        </w:rPr>
        <w:t>: notebooks/transformation/</w:t>
      </w:r>
      <w:proofErr w:type="spellStart"/>
      <w:r>
        <w:rPr>
          <w:rFonts w:ascii="Consolas" w:hAnsi="Consolas"/>
          <w:sz w:val="18"/>
        </w:rPr>
        <w:t>transform_data</w:t>
      </w:r>
      <w:proofErr w:type="spellEnd"/>
      <w:r>
        <w:rPr>
          <w:rFonts w:ascii="Consolas" w:hAnsi="Consolas"/>
          <w:sz w:val="18"/>
        </w:rPr>
        <w:br/>
        <w:t xml:space="preserve">        - </w:t>
      </w:r>
      <w:proofErr w:type="spellStart"/>
      <w:r>
        <w:rPr>
          <w:rFonts w:ascii="Consolas" w:hAnsi="Consolas"/>
          <w:sz w:val="18"/>
        </w:rPr>
        <w:t>task_key</w:t>
      </w:r>
      <w:proofErr w:type="spellEnd"/>
      <w:r>
        <w:rPr>
          <w:rFonts w:ascii="Consolas" w:hAnsi="Consolas"/>
          <w:sz w:val="18"/>
        </w:rPr>
        <w:t>: scoring</w:t>
      </w:r>
      <w:r>
        <w:rPr>
          <w:rFonts w:ascii="Consolas" w:hAnsi="Consolas"/>
          <w:sz w:val="18"/>
        </w:rPr>
        <w:br/>
        <w:t xml:space="preserve">          </w:t>
      </w:r>
      <w:proofErr w:type="spellStart"/>
      <w:r>
        <w:rPr>
          <w:rFonts w:ascii="Consolas" w:hAnsi="Consolas"/>
          <w:sz w:val="18"/>
        </w:rPr>
        <w:t>depends_on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      - </w:t>
      </w:r>
      <w:proofErr w:type="spellStart"/>
      <w:r>
        <w:rPr>
          <w:rFonts w:ascii="Consolas" w:hAnsi="Consolas"/>
          <w:sz w:val="18"/>
        </w:rPr>
        <w:t>task_key</w:t>
      </w:r>
      <w:proofErr w:type="spellEnd"/>
      <w:r>
        <w:rPr>
          <w:rFonts w:ascii="Consolas" w:hAnsi="Consolas"/>
          <w:sz w:val="18"/>
        </w:rPr>
        <w:t>: transformation</w:t>
      </w:r>
      <w:r>
        <w:rPr>
          <w:rFonts w:ascii="Consolas" w:hAnsi="Consolas"/>
          <w:sz w:val="18"/>
        </w:rPr>
        <w:br/>
        <w:t xml:space="preserve">          </w:t>
      </w:r>
      <w:proofErr w:type="spellStart"/>
      <w:r>
        <w:rPr>
          <w:rFonts w:ascii="Consolas" w:hAnsi="Consolas"/>
          <w:sz w:val="18"/>
        </w:rPr>
        <w:t>notebook_task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notebook_path</w:t>
      </w:r>
      <w:proofErr w:type="spellEnd"/>
      <w:r>
        <w:rPr>
          <w:rFonts w:ascii="Consolas" w:hAnsi="Consolas"/>
          <w:sz w:val="18"/>
        </w:rPr>
        <w:t>: notebooks/curation/</w:t>
      </w:r>
      <w:proofErr w:type="spellStart"/>
      <w:r>
        <w:rPr>
          <w:rFonts w:ascii="Consolas" w:hAnsi="Consolas"/>
          <w:sz w:val="18"/>
        </w:rPr>
        <w:t>calculate_scores</w:t>
      </w:r>
      <w:proofErr w:type="spellEnd"/>
    </w:p>
    <w:p w14:paraId="17FCF62F" w14:textId="77777777" w:rsidR="00964574" w:rsidRDefault="00000000">
      <w:pPr>
        <w:pStyle w:val="Heading2"/>
      </w:pPr>
      <w:bookmarkStart w:id="71" w:name="_Toc228869401"/>
      <w:r>
        <w:t>18.2 SLO/SLA Definitions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4574" w14:paraId="2BAA193C" w14:textId="77777777">
        <w:tc>
          <w:tcPr>
            <w:tcW w:w="2160" w:type="dxa"/>
            <w:shd w:val="clear" w:color="auto" w:fill="4472C4"/>
          </w:tcPr>
          <w:p w14:paraId="5E7D380C" w14:textId="77777777" w:rsidR="00964574" w:rsidRDefault="00000000">
            <w:r>
              <w:rPr>
                <w:b/>
              </w:rPr>
              <w:t>Metric</w:t>
            </w:r>
          </w:p>
        </w:tc>
        <w:tc>
          <w:tcPr>
            <w:tcW w:w="2160" w:type="dxa"/>
            <w:shd w:val="clear" w:color="auto" w:fill="4472C4"/>
          </w:tcPr>
          <w:p w14:paraId="04DC0F70" w14:textId="77777777" w:rsidR="00964574" w:rsidRDefault="00000000">
            <w:r>
              <w:rPr>
                <w:b/>
              </w:rPr>
              <w:t>SLO</w:t>
            </w:r>
          </w:p>
        </w:tc>
        <w:tc>
          <w:tcPr>
            <w:tcW w:w="2160" w:type="dxa"/>
            <w:shd w:val="clear" w:color="auto" w:fill="4472C4"/>
          </w:tcPr>
          <w:p w14:paraId="0948DE75" w14:textId="77777777" w:rsidR="00964574" w:rsidRDefault="00000000">
            <w:r>
              <w:rPr>
                <w:b/>
              </w:rPr>
              <w:t>SLA</w:t>
            </w:r>
          </w:p>
        </w:tc>
        <w:tc>
          <w:tcPr>
            <w:tcW w:w="2160" w:type="dxa"/>
            <w:shd w:val="clear" w:color="auto" w:fill="4472C4"/>
          </w:tcPr>
          <w:p w14:paraId="4B8AECC5" w14:textId="77777777" w:rsidR="00964574" w:rsidRDefault="00000000">
            <w:r>
              <w:rPr>
                <w:b/>
              </w:rPr>
              <w:t>Measurement</w:t>
            </w:r>
          </w:p>
        </w:tc>
      </w:tr>
      <w:tr w:rsidR="00964574" w14:paraId="0B122001" w14:textId="77777777">
        <w:tc>
          <w:tcPr>
            <w:tcW w:w="2160" w:type="dxa"/>
          </w:tcPr>
          <w:p w14:paraId="3796DA34" w14:textId="77777777" w:rsidR="00964574" w:rsidRDefault="00000000">
            <w:r>
              <w:t>Pipeline Success Rate</w:t>
            </w:r>
          </w:p>
        </w:tc>
        <w:tc>
          <w:tcPr>
            <w:tcW w:w="2160" w:type="dxa"/>
          </w:tcPr>
          <w:p w14:paraId="313DDAB4" w14:textId="77777777" w:rsidR="00964574" w:rsidRDefault="00000000">
            <w:r>
              <w:t>99.5%</w:t>
            </w:r>
          </w:p>
        </w:tc>
        <w:tc>
          <w:tcPr>
            <w:tcW w:w="2160" w:type="dxa"/>
          </w:tcPr>
          <w:p w14:paraId="2CFBEEC1" w14:textId="77777777" w:rsidR="00964574" w:rsidRDefault="00000000">
            <w:r>
              <w:t>99%</w:t>
            </w:r>
          </w:p>
        </w:tc>
        <w:tc>
          <w:tcPr>
            <w:tcW w:w="2160" w:type="dxa"/>
          </w:tcPr>
          <w:p w14:paraId="580320E7" w14:textId="77777777" w:rsidR="00964574" w:rsidRDefault="00000000">
            <w:r>
              <w:t>Jobs completed / attempted</w:t>
            </w:r>
          </w:p>
        </w:tc>
      </w:tr>
      <w:tr w:rsidR="00964574" w14:paraId="6A5B2B50" w14:textId="77777777">
        <w:tc>
          <w:tcPr>
            <w:tcW w:w="2160" w:type="dxa"/>
          </w:tcPr>
          <w:p w14:paraId="516270EC" w14:textId="77777777" w:rsidR="00964574" w:rsidRDefault="00000000">
            <w:r>
              <w:t>Data Freshness</w:t>
            </w:r>
          </w:p>
        </w:tc>
        <w:tc>
          <w:tcPr>
            <w:tcW w:w="2160" w:type="dxa"/>
          </w:tcPr>
          <w:p w14:paraId="4892EE2B" w14:textId="77777777" w:rsidR="00964574" w:rsidRDefault="00000000">
            <w:r>
              <w:t>&lt; 4 hours</w:t>
            </w:r>
          </w:p>
        </w:tc>
        <w:tc>
          <w:tcPr>
            <w:tcW w:w="2160" w:type="dxa"/>
          </w:tcPr>
          <w:p w14:paraId="47C7B8B1" w14:textId="77777777" w:rsidR="00964574" w:rsidRDefault="00000000">
            <w:r>
              <w:t>&lt; 6 hours</w:t>
            </w:r>
          </w:p>
        </w:tc>
        <w:tc>
          <w:tcPr>
            <w:tcW w:w="2160" w:type="dxa"/>
          </w:tcPr>
          <w:p w14:paraId="54054CAB" w14:textId="77777777" w:rsidR="00964574" w:rsidRDefault="00000000">
            <w:r>
              <w:t>Time since last success</w:t>
            </w:r>
          </w:p>
        </w:tc>
      </w:tr>
      <w:tr w:rsidR="00964574" w14:paraId="34DC6E15" w14:textId="77777777">
        <w:tc>
          <w:tcPr>
            <w:tcW w:w="2160" w:type="dxa"/>
          </w:tcPr>
          <w:p w14:paraId="46998B2E" w14:textId="77777777" w:rsidR="00964574" w:rsidRDefault="00000000">
            <w:r>
              <w:t>Processing Time</w:t>
            </w:r>
          </w:p>
        </w:tc>
        <w:tc>
          <w:tcPr>
            <w:tcW w:w="2160" w:type="dxa"/>
          </w:tcPr>
          <w:p w14:paraId="0B7D4BDD" w14:textId="77777777" w:rsidR="00964574" w:rsidRDefault="00000000">
            <w:r>
              <w:t>&lt; 30 min</w:t>
            </w:r>
          </w:p>
        </w:tc>
        <w:tc>
          <w:tcPr>
            <w:tcW w:w="2160" w:type="dxa"/>
          </w:tcPr>
          <w:p w14:paraId="60D42331" w14:textId="77777777" w:rsidR="00964574" w:rsidRDefault="00000000">
            <w:r>
              <w:t>&lt; 60 min</w:t>
            </w:r>
          </w:p>
        </w:tc>
        <w:tc>
          <w:tcPr>
            <w:tcW w:w="2160" w:type="dxa"/>
          </w:tcPr>
          <w:p w14:paraId="4556FAB3" w14:textId="77777777" w:rsidR="00964574" w:rsidRDefault="00000000">
            <w:r>
              <w:t>Job duration</w:t>
            </w:r>
          </w:p>
        </w:tc>
      </w:tr>
      <w:tr w:rsidR="00964574" w14:paraId="7A11E57B" w14:textId="77777777">
        <w:tc>
          <w:tcPr>
            <w:tcW w:w="2160" w:type="dxa"/>
          </w:tcPr>
          <w:p w14:paraId="0777F94B" w14:textId="77777777" w:rsidR="00964574" w:rsidRDefault="00000000">
            <w:r>
              <w:t>DQ Score</w:t>
            </w:r>
          </w:p>
        </w:tc>
        <w:tc>
          <w:tcPr>
            <w:tcW w:w="2160" w:type="dxa"/>
          </w:tcPr>
          <w:p w14:paraId="20A367AC" w14:textId="77777777" w:rsidR="00964574" w:rsidRDefault="00000000">
            <w:r>
              <w:t>&gt; 98%</w:t>
            </w:r>
          </w:p>
        </w:tc>
        <w:tc>
          <w:tcPr>
            <w:tcW w:w="2160" w:type="dxa"/>
          </w:tcPr>
          <w:p w14:paraId="37CCF884" w14:textId="77777777" w:rsidR="00964574" w:rsidRDefault="00000000">
            <w:r>
              <w:t>&gt; 95%</w:t>
            </w:r>
          </w:p>
        </w:tc>
        <w:tc>
          <w:tcPr>
            <w:tcW w:w="2160" w:type="dxa"/>
          </w:tcPr>
          <w:p w14:paraId="4D66C149" w14:textId="77777777" w:rsidR="00964574" w:rsidRDefault="00000000">
            <w:r>
              <w:t>Checks passed / total</w:t>
            </w:r>
          </w:p>
        </w:tc>
      </w:tr>
      <w:tr w:rsidR="00964574" w14:paraId="13AE7CB9" w14:textId="77777777">
        <w:tc>
          <w:tcPr>
            <w:tcW w:w="2160" w:type="dxa"/>
          </w:tcPr>
          <w:p w14:paraId="1B9DA954" w14:textId="77777777" w:rsidR="00964574" w:rsidRDefault="00000000">
            <w:r>
              <w:t>Error Resolution</w:t>
            </w:r>
          </w:p>
        </w:tc>
        <w:tc>
          <w:tcPr>
            <w:tcW w:w="2160" w:type="dxa"/>
          </w:tcPr>
          <w:p w14:paraId="0A75C8EC" w14:textId="77777777" w:rsidR="00964574" w:rsidRDefault="00000000">
            <w:r>
              <w:t>&lt; 2 hours</w:t>
            </w:r>
          </w:p>
        </w:tc>
        <w:tc>
          <w:tcPr>
            <w:tcW w:w="2160" w:type="dxa"/>
          </w:tcPr>
          <w:p w14:paraId="63A9AB32" w14:textId="77777777" w:rsidR="00964574" w:rsidRDefault="00000000">
            <w:r>
              <w:t>&lt; 4 hours</w:t>
            </w:r>
          </w:p>
        </w:tc>
        <w:tc>
          <w:tcPr>
            <w:tcW w:w="2160" w:type="dxa"/>
          </w:tcPr>
          <w:p w14:paraId="7F199678" w14:textId="77777777" w:rsidR="00964574" w:rsidRDefault="00000000">
            <w:r>
              <w:t>Time to resolve</w:t>
            </w:r>
          </w:p>
        </w:tc>
      </w:tr>
    </w:tbl>
    <w:p w14:paraId="27F373E4" w14:textId="77777777" w:rsidR="00964574" w:rsidRDefault="00964574"/>
    <w:p w14:paraId="41B1AB86" w14:textId="77777777" w:rsidR="00964574" w:rsidRDefault="00000000">
      <w:pPr>
        <w:pStyle w:val="Heading2"/>
      </w:pPr>
      <w:bookmarkStart w:id="72" w:name="_Toc228869402"/>
      <w:r>
        <w:t>18.3 Alerting Configuration</w:t>
      </w:r>
      <w:bookmarkEnd w:id="72"/>
    </w:p>
    <w:p w14:paraId="580E0846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Alert configuration</w:t>
      </w:r>
      <w:r>
        <w:rPr>
          <w:rFonts w:ascii="Consolas" w:hAnsi="Consolas"/>
          <w:sz w:val="18"/>
        </w:rPr>
        <w:br/>
        <w:t>alerts:</w:t>
      </w:r>
      <w:r>
        <w:rPr>
          <w:rFonts w:ascii="Consolas" w:hAnsi="Consolas"/>
          <w:sz w:val="18"/>
        </w:rPr>
        <w:br/>
        <w:t xml:space="preserve">  - name: </w:t>
      </w:r>
      <w:proofErr w:type="spellStart"/>
      <w:r>
        <w:rPr>
          <w:rFonts w:ascii="Consolas" w:hAnsi="Consolas"/>
          <w:sz w:val="18"/>
        </w:rPr>
        <w:t>pipeline_failure</w:t>
      </w:r>
      <w:proofErr w:type="spellEnd"/>
      <w:r>
        <w:rPr>
          <w:rFonts w:ascii="Consolas" w:hAnsi="Consolas"/>
          <w:sz w:val="18"/>
        </w:rPr>
        <w:br/>
        <w:t xml:space="preserve">    condition: </w:t>
      </w:r>
      <w:proofErr w:type="spellStart"/>
      <w:r>
        <w:rPr>
          <w:rFonts w:ascii="Consolas" w:hAnsi="Consolas"/>
          <w:sz w:val="18"/>
        </w:rPr>
        <w:t>job_status</w:t>
      </w:r>
      <w:proofErr w:type="spellEnd"/>
      <w:r>
        <w:rPr>
          <w:rFonts w:ascii="Consolas" w:hAnsi="Consolas"/>
          <w:sz w:val="18"/>
        </w:rPr>
        <w:t xml:space="preserve"> == "FAILED"</w:t>
      </w:r>
      <w:r>
        <w:rPr>
          <w:rFonts w:ascii="Consolas" w:hAnsi="Consolas"/>
          <w:sz w:val="18"/>
        </w:rPr>
        <w:br/>
        <w:t xml:space="preserve">    channels: [</w:t>
      </w:r>
      <w:proofErr w:type="spellStart"/>
      <w:r>
        <w:rPr>
          <w:rFonts w:ascii="Consolas" w:hAnsi="Consolas"/>
          <w:sz w:val="18"/>
        </w:rPr>
        <w:t>pagerduty</w:t>
      </w:r>
      <w:proofErr w:type="spellEnd"/>
      <w:r>
        <w:rPr>
          <w:rFonts w:ascii="Consolas" w:hAnsi="Consolas"/>
          <w:sz w:val="18"/>
        </w:rPr>
        <w:t>, slack]</w:t>
      </w:r>
      <w:r>
        <w:rPr>
          <w:rFonts w:ascii="Consolas" w:hAnsi="Consolas"/>
          <w:sz w:val="18"/>
        </w:rPr>
        <w:br/>
        <w:t xml:space="preserve">    severity: critical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- name: </w:t>
      </w:r>
      <w:proofErr w:type="spellStart"/>
      <w:r>
        <w:rPr>
          <w:rFonts w:ascii="Consolas" w:hAnsi="Consolas"/>
          <w:sz w:val="18"/>
        </w:rPr>
        <w:t>data_quality_degradation</w:t>
      </w:r>
      <w:proofErr w:type="spellEnd"/>
      <w:r>
        <w:rPr>
          <w:rFonts w:ascii="Consolas" w:hAnsi="Consolas"/>
          <w:sz w:val="18"/>
        </w:rPr>
        <w:br/>
        <w:t xml:space="preserve">    condition: </w:t>
      </w:r>
      <w:proofErr w:type="spellStart"/>
      <w:r>
        <w:rPr>
          <w:rFonts w:ascii="Consolas" w:hAnsi="Consolas"/>
          <w:sz w:val="18"/>
        </w:rPr>
        <w:t>dq_score</w:t>
      </w:r>
      <w:proofErr w:type="spellEnd"/>
      <w:r>
        <w:rPr>
          <w:rFonts w:ascii="Consolas" w:hAnsi="Consolas"/>
          <w:sz w:val="18"/>
        </w:rPr>
        <w:t xml:space="preserve"> &lt; 0.95</w:t>
      </w:r>
      <w:r>
        <w:rPr>
          <w:rFonts w:ascii="Consolas" w:hAnsi="Consolas"/>
          <w:sz w:val="18"/>
        </w:rPr>
        <w:br/>
        <w:t xml:space="preserve">    channels: [slack, email]</w:t>
      </w:r>
      <w:r>
        <w:rPr>
          <w:rFonts w:ascii="Consolas" w:hAnsi="Consolas"/>
          <w:sz w:val="18"/>
        </w:rPr>
        <w:br/>
        <w:t xml:space="preserve">    severity: warning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- name: </w:t>
      </w:r>
      <w:proofErr w:type="spellStart"/>
      <w:r>
        <w:rPr>
          <w:rFonts w:ascii="Consolas" w:hAnsi="Consolas"/>
          <w:sz w:val="18"/>
        </w:rPr>
        <w:t>sla_breach_risk</w:t>
      </w:r>
      <w:proofErr w:type="spellEnd"/>
      <w:r>
        <w:rPr>
          <w:rFonts w:ascii="Consolas" w:hAnsi="Consolas"/>
          <w:sz w:val="18"/>
        </w:rPr>
        <w:br/>
        <w:t xml:space="preserve">    condition: duration &gt; </w:t>
      </w:r>
      <w:proofErr w:type="spellStart"/>
      <w:r>
        <w:rPr>
          <w:rFonts w:ascii="Consolas" w:hAnsi="Consolas"/>
          <w:sz w:val="18"/>
        </w:rPr>
        <w:t>sla_threshold</w:t>
      </w:r>
      <w:proofErr w:type="spellEnd"/>
      <w:r>
        <w:rPr>
          <w:rFonts w:ascii="Consolas" w:hAnsi="Consolas"/>
          <w:sz w:val="18"/>
        </w:rPr>
        <w:t xml:space="preserve"> * 0.8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channels: [slack]</w:t>
      </w:r>
      <w:r>
        <w:rPr>
          <w:rFonts w:ascii="Consolas" w:hAnsi="Consolas"/>
          <w:sz w:val="18"/>
        </w:rPr>
        <w:br/>
        <w:t xml:space="preserve">    severity: warning</w:t>
      </w:r>
    </w:p>
    <w:p w14:paraId="2D60420B" w14:textId="77777777" w:rsidR="00964574" w:rsidRDefault="00000000">
      <w:pPr>
        <w:pStyle w:val="Heading2"/>
      </w:pPr>
      <w:bookmarkStart w:id="73" w:name="_Toc228869403"/>
      <w:r>
        <w:t>18.4 Disaster Recovery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64574" w14:paraId="75EC83FE" w14:textId="77777777">
        <w:tc>
          <w:tcPr>
            <w:tcW w:w="1728" w:type="dxa"/>
            <w:shd w:val="clear" w:color="auto" w:fill="4472C4"/>
          </w:tcPr>
          <w:p w14:paraId="60D266F4" w14:textId="77777777" w:rsidR="00964574" w:rsidRDefault="00000000"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4472C4"/>
          </w:tcPr>
          <w:p w14:paraId="02C47902" w14:textId="77777777" w:rsidR="00964574" w:rsidRDefault="00000000">
            <w:r>
              <w:rPr>
                <w:b/>
              </w:rPr>
              <w:t>Backup Frequency</w:t>
            </w:r>
          </w:p>
        </w:tc>
        <w:tc>
          <w:tcPr>
            <w:tcW w:w="1728" w:type="dxa"/>
            <w:shd w:val="clear" w:color="auto" w:fill="4472C4"/>
          </w:tcPr>
          <w:p w14:paraId="4662F773" w14:textId="77777777" w:rsidR="00964574" w:rsidRDefault="00000000">
            <w:r>
              <w:rPr>
                <w:b/>
              </w:rPr>
              <w:t>Retention</w:t>
            </w:r>
          </w:p>
        </w:tc>
        <w:tc>
          <w:tcPr>
            <w:tcW w:w="1728" w:type="dxa"/>
            <w:shd w:val="clear" w:color="auto" w:fill="4472C4"/>
          </w:tcPr>
          <w:p w14:paraId="5DBBD9AF" w14:textId="77777777" w:rsidR="00964574" w:rsidRDefault="00000000">
            <w:r>
              <w:rPr>
                <w:b/>
              </w:rPr>
              <w:t>RTO</w:t>
            </w:r>
          </w:p>
        </w:tc>
        <w:tc>
          <w:tcPr>
            <w:tcW w:w="1728" w:type="dxa"/>
            <w:shd w:val="clear" w:color="auto" w:fill="4472C4"/>
          </w:tcPr>
          <w:p w14:paraId="0A9AF66E" w14:textId="77777777" w:rsidR="00964574" w:rsidRDefault="00000000">
            <w:r>
              <w:rPr>
                <w:b/>
              </w:rPr>
              <w:t>RPO</w:t>
            </w:r>
          </w:p>
        </w:tc>
      </w:tr>
      <w:tr w:rsidR="00964574" w14:paraId="0B8A80D6" w14:textId="77777777">
        <w:tc>
          <w:tcPr>
            <w:tcW w:w="1728" w:type="dxa"/>
          </w:tcPr>
          <w:p w14:paraId="0D90A3A8" w14:textId="77777777" w:rsidR="00964574" w:rsidRDefault="00000000">
            <w:r>
              <w:t>Bronze (Raw)</w:t>
            </w:r>
          </w:p>
        </w:tc>
        <w:tc>
          <w:tcPr>
            <w:tcW w:w="1728" w:type="dxa"/>
          </w:tcPr>
          <w:p w14:paraId="00E32B98" w14:textId="77777777" w:rsidR="00964574" w:rsidRDefault="00000000">
            <w:r>
              <w:t>Daily</w:t>
            </w:r>
          </w:p>
        </w:tc>
        <w:tc>
          <w:tcPr>
            <w:tcW w:w="1728" w:type="dxa"/>
          </w:tcPr>
          <w:p w14:paraId="260C053E" w14:textId="77777777" w:rsidR="00964574" w:rsidRDefault="00000000">
            <w:r>
              <w:t>90 days</w:t>
            </w:r>
          </w:p>
        </w:tc>
        <w:tc>
          <w:tcPr>
            <w:tcW w:w="1728" w:type="dxa"/>
          </w:tcPr>
          <w:p w14:paraId="3631D6A5" w14:textId="77777777" w:rsidR="00964574" w:rsidRDefault="00000000">
            <w:r>
              <w:t>4 hours</w:t>
            </w:r>
          </w:p>
        </w:tc>
        <w:tc>
          <w:tcPr>
            <w:tcW w:w="1728" w:type="dxa"/>
          </w:tcPr>
          <w:p w14:paraId="310442FC" w14:textId="77777777" w:rsidR="00964574" w:rsidRDefault="00000000">
            <w:r>
              <w:t>24 hours</w:t>
            </w:r>
          </w:p>
        </w:tc>
      </w:tr>
      <w:tr w:rsidR="00964574" w14:paraId="28ABBC50" w14:textId="77777777">
        <w:tc>
          <w:tcPr>
            <w:tcW w:w="1728" w:type="dxa"/>
          </w:tcPr>
          <w:p w14:paraId="5B7D4990" w14:textId="77777777" w:rsidR="00964574" w:rsidRDefault="00000000">
            <w:r>
              <w:t>Silver (Curated)</w:t>
            </w:r>
          </w:p>
        </w:tc>
        <w:tc>
          <w:tcPr>
            <w:tcW w:w="1728" w:type="dxa"/>
          </w:tcPr>
          <w:p w14:paraId="707BFF83" w14:textId="77777777" w:rsidR="00964574" w:rsidRDefault="00000000">
            <w:r>
              <w:t>Daily</w:t>
            </w:r>
          </w:p>
        </w:tc>
        <w:tc>
          <w:tcPr>
            <w:tcW w:w="1728" w:type="dxa"/>
          </w:tcPr>
          <w:p w14:paraId="60063B80" w14:textId="77777777" w:rsidR="00964574" w:rsidRDefault="00000000">
            <w:r>
              <w:t>30 days</w:t>
            </w:r>
          </w:p>
        </w:tc>
        <w:tc>
          <w:tcPr>
            <w:tcW w:w="1728" w:type="dxa"/>
          </w:tcPr>
          <w:p w14:paraId="6A258187" w14:textId="77777777" w:rsidR="00964574" w:rsidRDefault="00000000">
            <w:r>
              <w:t>2 hours</w:t>
            </w:r>
          </w:p>
        </w:tc>
        <w:tc>
          <w:tcPr>
            <w:tcW w:w="1728" w:type="dxa"/>
          </w:tcPr>
          <w:p w14:paraId="3BE704B1" w14:textId="77777777" w:rsidR="00964574" w:rsidRDefault="00000000">
            <w:r>
              <w:t>24 hours</w:t>
            </w:r>
          </w:p>
        </w:tc>
      </w:tr>
      <w:tr w:rsidR="00964574" w14:paraId="43E54EA5" w14:textId="77777777">
        <w:tc>
          <w:tcPr>
            <w:tcW w:w="1728" w:type="dxa"/>
          </w:tcPr>
          <w:p w14:paraId="5F6423E0" w14:textId="77777777" w:rsidR="00964574" w:rsidRDefault="00000000">
            <w:r>
              <w:t>Gold (Analytics)</w:t>
            </w:r>
          </w:p>
        </w:tc>
        <w:tc>
          <w:tcPr>
            <w:tcW w:w="1728" w:type="dxa"/>
          </w:tcPr>
          <w:p w14:paraId="1FC127E9" w14:textId="77777777" w:rsidR="00964574" w:rsidRDefault="00000000">
            <w:r>
              <w:t>Hourly</w:t>
            </w:r>
          </w:p>
        </w:tc>
        <w:tc>
          <w:tcPr>
            <w:tcW w:w="1728" w:type="dxa"/>
          </w:tcPr>
          <w:p w14:paraId="5024DFD3" w14:textId="77777777" w:rsidR="00964574" w:rsidRDefault="00000000">
            <w:r>
              <w:t>7 days</w:t>
            </w:r>
          </w:p>
        </w:tc>
        <w:tc>
          <w:tcPr>
            <w:tcW w:w="1728" w:type="dxa"/>
          </w:tcPr>
          <w:p w14:paraId="31AB74C0" w14:textId="77777777" w:rsidR="00964574" w:rsidRDefault="00000000">
            <w:r>
              <w:t>1 hour</w:t>
            </w:r>
          </w:p>
        </w:tc>
        <w:tc>
          <w:tcPr>
            <w:tcW w:w="1728" w:type="dxa"/>
          </w:tcPr>
          <w:p w14:paraId="19AAAE16" w14:textId="77777777" w:rsidR="00964574" w:rsidRDefault="00000000">
            <w:r>
              <w:t>1 hour</w:t>
            </w:r>
          </w:p>
        </w:tc>
      </w:tr>
      <w:tr w:rsidR="00964574" w14:paraId="7B3AF4DC" w14:textId="77777777">
        <w:tc>
          <w:tcPr>
            <w:tcW w:w="1728" w:type="dxa"/>
          </w:tcPr>
          <w:p w14:paraId="4F06E2D0" w14:textId="77777777" w:rsidR="00964574" w:rsidRDefault="00000000">
            <w:r>
              <w:t>Reference Data</w:t>
            </w:r>
          </w:p>
        </w:tc>
        <w:tc>
          <w:tcPr>
            <w:tcW w:w="1728" w:type="dxa"/>
          </w:tcPr>
          <w:p w14:paraId="56381B5B" w14:textId="77777777" w:rsidR="00964574" w:rsidRDefault="00000000">
            <w:r>
              <w:t>Daily</w:t>
            </w:r>
          </w:p>
        </w:tc>
        <w:tc>
          <w:tcPr>
            <w:tcW w:w="1728" w:type="dxa"/>
          </w:tcPr>
          <w:p w14:paraId="417E4B13" w14:textId="77777777" w:rsidR="00964574" w:rsidRDefault="00000000">
            <w:r>
              <w:t>365 days</w:t>
            </w:r>
          </w:p>
        </w:tc>
        <w:tc>
          <w:tcPr>
            <w:tcW w:w="1728" w:type="dxa"/>
          </w:tcPr>
          <w:p w14:paraId="2512E9A7" w14:textId="77777777" w:rsidR="00964574" w:rsidRDefault="00000000">
            <w:r>
              <w:t>1 hour</w:t>
            </w:r>
          </w:p>
        </w:tc>
        <w:tc>
          <w:tcPr>
            <w:tcW w:w="1728" w:type="dxa"/>
          </w:tcPr>
          <w:p w14:paraId="619A65A9" w14:textId="77777777" w:rsidR="00964574" w:rsidRDefault="00000000">
            <w:r>
              <w:t>24 hours</w:t>
            </w:r>
          </w:p>
        </w:tc>
      </w:tr>
      <w:tr w:rsidR="00964574" w14:paraId="00CA2AC1" w14:textId="77777777">
        <w:tc>
          <w:tcPr>
            <w:tcW w:w="1728" w:type="dxa"/>
          </w:tcPr>
          <w:p w14:paraId="1FD08E6A" w14:textId="77777777" w:rsidR="00964574" w:rsidRDefault="00000000">
            <w:r>
              <w:t>Configurations</w:t>
            </w:r>
          </w:p>
        </w:tc>
        <w:tc>
          <w:tcPr>
            <w:tcW w:w="1728" w:type="dxa"/>
          </w:tcPr>
          <w:p w14:paraId="1EF440F7" w14:textId="77777777" w:rsidR="00964574" w:rsidRDefault="00000000">
            <w:r>
              <w:t>On change</w:t>
            </w:r>
          </w:p>
        </w:tc>
        <w:tc>
          <w:tcPr>
            <w:tcW w:w="1728" w:type="dxa"/>
          </w:tcPr>
          <w:p w14:paraId="1B6D1003" w14:textId="77777777" w:rsidR="00964574" w:rsidRDefault="00000000">
            <w:r>
              <w:t>Forever</w:t>
            </w:r>
          </w:p>
        </w:tc>
        <w:tc>
          <w:tcPr>
            <w:tcW w:w="1728" w:type="dxa"/>
          </w:tcPr>
          <w:p w14:paraId="420BF31E" w14:textId="77777777" w:rsidR="00964574" w:rsidRDefault="00000000">
            <w:r>
              <w:t>15 min</w:t>
            </w:r>
          </w:p>
        </w:tc>
        <w:tc>
          <w:tcPr>
            <w:tcW w:w="1728" w:type="dxa"/>
          </w:tcPr>
          <w:p w14:paraId="5F7AB04C" w14:textId="77777777" w:rsidR="00964574" w:rsidRDefault="00000000">
            <w:r>
              <w:t>0 (Git)</w:t>
            </w:r>
          </w:p>
        </w:tc>
      </w:tr>
    </w:tbl>
    <w:p w14:paraId="66D6EB1A" w14:textId="77777777" w:rsidR="00964574" w:rsidRDefault="00964574"/>
    <w:p w14:paraId="5E063F1A" w14:textId="77777777" w:rsidR="00964574" w:rsidRDefault="00000000">
      <w:r>
        <w:br w:type="page"/>
      </w:r>
    </w:p>
    <w:p w14:paraId="30AFBB03" w14:textId="77777777" w:rsidR="00964574" w:rsidRDefault="00000000">
      <w:pPr>
        <w:pStyle w:val="Heading1"/>
      </w:pPr>
      <w:bookmarkStart w:id="74" w:name="_Toc228869404"/>
      <w:r>
        <w:lastRenderedPageBreak/>
        <w:t>19. Documentation Requirements</w:t>
      </w:r>
      <w:bookmarkEnd w:id="74"/>
    </w:p>
    <w:p w14:paraId="60A63183" w14:textId="77777777" w:rsidR="00964574" w:rsidRDefault="00000000">
      <w:pPr>
        <w:pStyle w:val="Heading2"/>
      </w:pPr>
      <w:bookmarkStart w:id="75" w:name="_Toc228869405"/>
      <w:r>
        <w:t>19.1 Documentation Hierarchy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4574" w14:paraId="4584C437" w14:textId="77777777">
        <w:tc>
          <w:tcPr>
            <w:tcW w:w="2160" w:type="dxa"/>
            <w:shd w:val="clear" w:color="auto" w:fill="4472C4"/>
          </w:tcPr>
          <w:p w14:paraId="62C65D1B" w14:textId="77777777" w:rsidR="00964574" w:rsidRDefault="00000000">
            <w:r>
              <w:rPr>
                <w:b/>
              </w:rPr>
              <w:t>Document</w:t>
            </w:r>
          </w:p>
        </w:tc>
        <w:tc>
          <w:tcPr>
            <w:tcW w:w="2160" w:type="dxa"/>
            <w:shd w:val="clear" w:color="auto" w:fill="4472C4"/>
          </w:tcPr>
          <w:p w14:paraId="6EEED1F0" w14:textId="77777777" w:rsidR="00964574" w:rsidRDefault="00000000">
            <w:r>
              <w:rPr>
                <w:b/>
              </w:rPr>
              <w:t>Location</w:t>
            </w:r>
          </w:p>
        </w:tc>
        <w:tc>
          <w:tcPr>
            <w:tcW w:w="2160" w:type="dxa"/>
            <w:shd w:val="clear" w:color="auto" w:fill="4472C4"/>
          </w:tcPr>
          <w:p w14:paraId="5AF8CB10" w14:textId="77777777" w:rsidR="00964574" w:rsidRDefault="00000000">
            <w:r>
              <w:rPr>
                <w:b/>
              </w:rPr>
              <w:t>Audience</w:t>
            </w:r>
          </w:p>
        </w:tc>
        <w:tc>
          <w:tcPr>
            <w:tcW w:w="2160" w:type="dxa"/>
            <w:shd w:val="clear" w:color="auto" w:fill="4472C4"/>
          </w:tcPr>
          <w:p w14:paraId="15930DCA" w14:textId="77777777" w:rsidR="00964574" w:rsidRDefault="00000000">
            <w:r>
              <w:rPr>
                <w:b/>
              </w:rPr>
              <w:t>Update Frequency</w:t>
            </w:r>
          </w:p>
        </w:tc>
      </w:tr>
      <w:tr w:rsidR="00964574" w14:paraId="353B15B3" w14:textId="77777777">
        <w:tc>
          <w:tcPr>
            <w:tcW w:w="2160" w:type="dxa"/>
          </w:tcPr>
          <w:p w14:paraId="116856E9" w14:textId="77777777" w:rsidR="00964574" w:rsidRDefault="00000000">
            <w:r>
              <w:t>README.md</w:t>
            </w:r>
          </w:p>
        </w:tc>
        <w:tc>
          <w:tcPr>
            <w:tcW w:w="2160" w:type="dxa"/>
          </w:tcPr>
          <w:p w14:paraId="6ADAF5D2" w14:textId="77777777" w:rsidR="00964574" w:rsidRDefault="00000000">
            <w:r>
              <w:t>Project root</w:t>
            </w:r>
          </w:p>
        </w:tc>
        <w:tc>
          <w:tcPr>
            <w:tcW w:w="2160" w:type="dxa"/>
          </w:tcPr>
          <w:p w14:paraId="6D155693" w14:textId="77777777" w:rsidR="00964574" w:rsidRDefault="00000000">
            <w:r>
              <w:t>All</w:t>
            </w:r>
          </w:p>
        </w:tc>
        <w:tc>
          <w:tcPr>
            <w:tcW w:w="2160" w:type="dxa"/>
          </w:tcPr>
          <w:p w14:paraId="66A724C9" w14:textId="77777777" w:rsidR="00964574" w:rsidRDefault="00000000">
            <w:r>
              <w:t>On significant changes</w:t>
            </w:r>
          </w:p>
        </w:tc>
      </w:tr>
      <w:tr w:rsidR="00964574" w14:paraId="7B290373" w14:textId="77777777">
        <w:tc>
          <w:tcPr>
            <w:tcW w:w="2160" w:type="dxa"/>
          </w:tcPr>
          <w:p w14:paraId="36BC5656" w14:textId="77777777" w:rsidR="00964574" w:rsidRDefault="00000000">
            <w:r>
              <w:t>CHANGELOG.md</w:t>
            </w:r>
          </w:p>
        </w:tc>
        <w:tc>
          <w:tcPr>
            <w:tcW w:w="2160" w:type="dxa"/>
          </w:tcPr>
          <w:p w14:paraId="7248E0B4" w14:textId="77777777" w:rsidR="00964574" w:rsidRDefault="00000000">
            <w:r>
              <w:t>Project root</w:t>
            </w:r>
          </w:p>
        </w:tc>
        <w:tc>
          <w:tcPr>
            <w:tcW w:w="2160" w:type="dxa"/>
          </w:tcPr>
          <w:p w14:paraId="70E153D2" w14:textId="77777777" w:rsidR="00964574" w:rsidRDefault="00000000">
            <w:r>
              <w:t>All</w:t>
            </w:r>
          </w:p>
        </w:tc>
        <w:tc>
          <w:tcPr>
            <w:tcW w:w="2160" w:type="dxa"/>
          </w:tcPr>
          <w:p w14:paraId="0F599800" w14:textId="77777777" w:rsidR="00964574" w:rsidRDefault="00000000">
            <w:r>
              <w:t>Every release</w:t>
            </w:r>
          </w:p>
        </w:tc>
      </w:tr>
      <w:tr w:rsidR="00964574" w14:paraId="6ACA394E" w14:textId="77777777">
        <w:tc>
          <w:tcPr>
            <w:tcW w:w="2160" w:type="dxa"/>
          </w:tcPr>
          <w:p w14:paraId="6F764F9B" w14:textId="77777777" w:rsidR="00964574" w:rsidRDefault="00000000">
            <w:r>
              <w:t>ADR</w:t>
            </w:r>
          </w:p>
        </w:tc>
        <w:tc>
          <w:tcPr>
            <w:tcW w:w="2160" w:type="dxa"/>
          </w:tcPr>
          <w:p w14:paraId="28D8DED4" w14:textId="77777777" w:rsidR="00964574" w:rsidRDefault="00000000">
            <w:r>
              <w:t>docs/</w:t>
            </w:r>
            <w:proofErr w:type="spellStart"/>
            <w:r>
              <w:t>adr</w:t>
            </w:r>
            <w:proofErr w:type="spellEnd"/>
            <w:r>
              <w:t>/</w:t>
            </w:r>
          </w:p>
        </w:tc>
        <w:tc>
          <w:tcPr>
            <w:tcW w:w="2160" w:type="dxa"/>
          </w:tcPr>
          <w:p w14:paraId="22E925B0" w14:textId="77777777" w:rsidR="00964574" w:rsidRDefault="00000000">
            <w:r>
              <w:t>Architects</w:t>
            </w:r>
          </w:p>
        </w:tc>
        <w:tc>
          <w:tcPr>
            <w:tcW w:w="2160" w:type="dxa"/>
          </w:tcPr>
          <w:p w14:paraId="65578D07" w14:textId="77777777" w:rsidR="00964574" w:rsidRDefault="00000000">
            <w:r>
              <w:t>On design decisions</w:t>
            </w:r>
          </w:p>
        </w:tc>
      </w:tr>
      <w:tr w:rsidR="00964574" w14:paraId="289FD241" w14:textId="77777777">
        <w:tc>
          <w:tcPr>
            <w:tcW w:w="2160" w:type="dxa"/>
          </w:tcPr>
          <w:p w14:paraId="6B055786" w14:textId="77777777" w:rsidR="00964574" w:rsidRDefault="00000000">
            <w:r>
              <w:t>Runbooks</w:t>
            </w:r>
          </w:p>
        </w:tc>
        <w:tc>
          <w:tcPr>
            <w:tcW w:w="2160" w:type="dxa"/>
          </w:tcPr>
          <w:p w14:paraId="46FBA8FD" w14:textId="77777777" w:rsidR="00964574" w:rsidRDefault="00000000">
            <w:r>
              <w:t>docs/runbooks/</w:t>
            </w:r>
          </w:p>
        </w:tc>
        <w:tc>
          <w:tcPr>
            <w:tcW w:w="2160" w:type="dxa"/>
          </w:tcPr>
          <w:p w14:paraId="3F8ECEBF" w14:textId="77777777" w:rsidR="00964574" w:rsidRDefault="00000000">
            <w:r>
              <w:t>Operations</w:t>
            </w:r>
          </w:p>
        </w:tc>
        <w:tc>
          <w:tcPr>
            <w:tcW w:w="2160" w:type="dxa"/>
          </w:tcPr>
          <w:p w14:paraId="649E513F" w14:textId="77777777" w:rsidR="00964574" w:rsidRDefault="00000000">
            <w:r>
              <w:t>On process changes</w:t>
            </w:r>
          </w:p>
        </w:tc>
      </w:tr>
      <w:tr w:rsidR="00964574" w14:paraId="7BFA2914" w14:textId="77777777">
        <w:tc>
          <w:tcPr>
            <w:tcW w:w="2160" w:type="dxa"/>
          </w:tcPr>
          <w:p w14:paraId="1651BE77" w14:textId="77777777" w:rsidR="00964574" w:rsidRDefault="00000000">
            <w:r>
              <w:t>API Docs</w:t>
            </w:r>
          </w:p>
        </w:tc>
        <w:tc>
          <w:tcPr>
            <w:tcW w:w="2160" w:type="dxa"/>
          </w:tcPr>
          <w:p w14:paraId="59048D35" w14:textId="77777777" w:rsidR="00964574" w:rsidRDefault="00000000">
            <w:r>
              <w:t>docs/</w:t>
            </w:r>
            <w:proofErr w:type="spellStart"/>
            <w:r>
              <w:t>api</w:t>
            </w:r>
            <w:proofErr w:type="spellEnd"/>
            <w:r>
              <w:t>/</w:t>
            </w:r>
          </w:p>
        </w:tc>
        <w:tc>
          <w:tcPr>
            <w:tcW w:w="2160" w:type="dxa"/>
          </w:tcPr>
          <w:p w14:paraId="1EAA0A04" w14:textId="77777777" w:rsidR="00964574" w:rsidRDefault="00000000">
            <w:r>
              <w:t>Developers</w:t>
            </w:r>
          </w:p>
        </w:tc>
        <w:tc>
          <w:tcPr>
            <w:tcW w:w="2160" w:type="dxa"/>
          </w:tcPr>
          <w:p w14:paraId="7C4EF42C" w14:textId="77777777" w:rsidR="00964574" w:rsidRDefault="00000000">
            <w:r>
              <w:t>On API changes</w:t>
            </w:r>
          </w:p>
        </w:tc>
      </w:tr>
    </w:tbl>
    <w:p w14:paraId="4706D016" w14:textId="77777777" w:rsidR="00964574" w:rsidRDefault="00964574"/>
    <w:p w14:paraId="6B69C484" w14:textId="77777777" w:rsidR="00964574" w:rsidRDefault="00000000">
      <w:pPr>
        <w:pStyle w:val="Heading2"/>
      </w:pPr>
      <w:bookmarkStart w:id="76" w:name="_Toc228869406"/>
      <w:r>
        <w:t>19.2 ADR Template</w:t>
      </w:r>
      <w:bookmarkEnd w:id="76"/>
    </w:p>
    <w:p w14:paraId="53A4E4B4" w14:textId="77777777" w:rsidR="00964574" w:rsidRDefault="00000000">
      <w:pPr>
        <w:pStyle w:val="NoSpacing"/>
      </w:pPr>
      <w:proofErr w:type="gramStart"/>
      <w:r>
        <w:rPr>
          <w:rFonts w:ascii="Consolas" w:hAnsi="Consolas"/>
          <w:sz w:val="18"/>
        </w:rPr>
        <w:t># ADR-{number}: {</w:t>
      </w:r>
      <w:proofErr w:type="gramEnd"/>
      <w:r>
        <w:rPr>
          <w:rFonts w:ascii="Consolas" w:hAnsi="Consolas"/>
          <w:sz w:val="18"/>
        </w:rPr>
        <w:t>Title}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Status</w:t>
      </w:r>
      <w:r>
        <w:rPr>
          <w:rFonts w:ascii="Consolas" w:hAnsi="Consolas"/>
          <w:sz w:val="18"/>
        </w:rPr>
        <w:br/>
        <w:t>[Proposed | Accepted | Deprecated | Superseded]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Context</w:t>
      </w:r>
      <w:r>
        <w:rPr>
          <w:rFonts w:ascii="Consolas" w:hAnsi="Consolas"/>
          <w:sz w:val="18"/>
        </w:rPr>
        <w:br/>
        <w:t>[What is the issue? What forces are at play?]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Decision</w:t>
      </w:r>
      <w:r>
        <w:rPr>
          <w:rFonts w:ascii="Consolas" w:hAnsi="Consolas"/>
          <w:sz w:val="18"/>
        </w:rPr>
        <w:br/>
        <w:t>[What did we decide?]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Alternatives Considered</w:t>
      </w:r>
      <w:r>
        <w:rPr>
          <w:rFonts w:ascii="Consolas" w:hAnsi="Consolas"/>
          <w:sz w:val="18"/>
        </w:rPr>
        <w:br/>
        <w:t>| Option | Pros | Cons |</w:t>
      </w:r>
      <w:r>
        <w:rPr>
          <w:rFonts w:ascii="Consolas" w:hAnsi="Consolas"/>
          <w:sz w:val="18"/>
        </w:rPr>
        <w:br/>
        <w:t>|--------|------|------|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Consequences</w:t>
      </w:r>
      <w:r>
        <w:rPr>
          <w:rFonts w:ascii="Consolas" w:hAnsi="Consolas"/>
          <w:sz w:val="18"/>
        </w:rPr>
        <w:br/>
        <w:t>### Positive</w:t>
      </w:r>
      <w:r>
        <w:rPr>
          <w:rFonts w:ascii="Consolas" w:hAnsi="Consolas"/>
          <w:sz w:val="18"/>
        </w:rPr>
        <w:br/>
        <w:t>### Negative</w:t>
      </w:r>
      <w:r>
        <w:rPr>
          <w:rFonts w:ascii="Consolas" w:hAnsi="Consolas"/>
          <w:sz w:val="18"/>
        </w:rPr>
        <w:br/>
        <w:t>### Mitigation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References</w:t>
      </w:r>
    </w:p>
    <w:p w14:paraId="77E6A4D4" w14:textId="77777777" w:rsidR="00964574" w:rsidRDefault="00000000">
      <w:pPr>
        <w:pStyle w:val="Heading2"/>
      </w:pPr>
      <w:bookmarkStart w:id="77" w:name="_Toc228869407"/>
      <w:r>
        <w:t>19.3 Function Documentation</w:t>
      </w:r>
      <w:bookmarkEnd w:id="77"/>
    </w:p>
    <w:p w14:paraId="664E583E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calculate_risk_score</w:t>
      </w:r>
      <w:proofErr w:type="spell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member_df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diagnosis_df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risk_year</w:t>
      </w:r>
      <w:proofErr w:type="spellEnd"/>
      <w:r>
        <w:rPr>
          <w:rFonts w:ascii="Consolas" w:hAnsi="Consolas"/>
          <w:sz w:val="18"/>
        </w:rPr>
        <w:t>: int,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model_version</w:t>
      </w:r>
      <w:proofErr w:type="spellEnd"/>
      <w:r>
        <w:rPr>
          <w:rFonts w:ascii="Consolas" w:hAnsi="Consolas"/>
          <w:sz w:val="18"/>
        </w:rPr>
        <w:t>: str = "V28"</w:t>
      </w:r>
      <w:r>
        <w:rPr>
          <w:rFonts w:ascii="Consolas" w:hAnsi="Consolas"/>
          <w:sz w:val="18"/>
        </w:rPr>
        <w:br/>
        <w:t xml:space="preserve">) -&gt;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Calculate risk scores for members.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member_df</w:t>
      </w:r>
      <w:proofErr w:type="spellEnd"/>
      <w:r>
        <w:rPr>
          <w:rFonts w:ascii="Consolas" w:hAnsi="Consolas"/>
          <w:sz w:val="18"/>
        </w:rPr>
        <w:t>: Member demographics (MEMBER_BID, BIRTH_DATE, GENDER)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diagnosis_df</w:t>
      </w:r>
      <w:proofErr w:type="spellEnd"/>
      <w:r>
        <w:rPr>
          <w:rFonts w:ascii="Consolas" w:hAnsi="Consolas"/>
          <w:sz w:val="18"/>
        </w:rPr>
        <w:t>: Diagnosis records (MEMBER_BID, DIAGNOSIS_CODE)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risk_year</w:t>
      </w:r>
      <w:proofErr w:type="spellEnd"/>
      <w:r>
        <w:rPr>
          <w:rFonts w:ascii="Consolas" w:hAnsi="Consolas"/>
          <w:sz w:val="18"/>
        </w:rPr>
        <w:t>: Year for age calculation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model_version</w:t>
      </w:r>
      <w:proofErr w:type="spellEnd"/>
      <w:r>
        <w:rPr>
          <w:rFonts w:ascii="Consolas" w:hAnsi="Consolas"/>
          <w:sz w:val="18"/>
        </w:rPr>
        <w:t>: CMS model version (default: V28)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Returns: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r>
        <w:rPr>
          <w:rFonts w:ascii="Consolas" w:hAnsi="Consolas"/>
          <w:sz w:val="18"/>
        </w:rPr>
        <w:t>: Risk scores (MEMBER_BID, RAW_SCORE, NORMALIZED_SCORE)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Raises: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ValueError</w:t>
      </w:r>
      <w:proofErr w:type="spellEnd"/>
      <w:r>
        <w:rPr>
          <w:rFonts w:ascii="Consolas" w:hAnsi="Consolas"/>
          <w:sz w:val="18"/>
        </w:rPr>
        <w:t xml:space="preserve">: If </w:t>
      </w:r>
      <w:proofErr w:type="spellStart"/>
      <w:r>
        <w:rPr>
          <w:rFonts w:ascii="Consolas" w:hAnsi="Consolas"/>
          <w:sz w:val="18"/>
        </w:rPr>
        <w:t>risk_year</w:t>
      </w:r>
      <w:proofErr w:type="spellEnd"/>
      <w:r>
        <w:rPr>
          <w:rFonts w:ascii="Consolas" w:hAnsi="Consolas"/>
          <w:sz w:val="18"/>
        </w:rPr>
        <w:t xml:space="preserve"> outside valid range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</w:t>
      </w:r>
      <w:proofErr w:type="spellStart"/>
      <w:r>
        <w:rPr>
          <w:rFonts w:ascii="Consolas" w:hAnsi="Consolas"/>
          <w:sz w:val="18"/>
        </w:rPr>
        <w:t>SchemaValidationError</w:t>
      </w:r>
      <w:proofErr w:type="spellEnd"/>
      <w:r>
        <w:rPr>
          <w:rFonts w:ascii="Consolas" w:hAnsi="Consolas"/>
          <w:sz w:val="18"/>
        </w:rPr>
        <w:t>: If required columns missing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pass</w:t>
      </w:r>
    </w:p>
    <w:p w14:paraId="669C2CD8" w14:textId="77777777" w:rsidR="00964574" w:rsidRDefault="00000000">
      <w:r>
        <w:br w:type="page"/>
      </w:r>
    </w:p>
    <w:p w14:paraId="10715102" w14:textId="77777777" w:rsidR="00964574" w:rsidRDefault="00000000">
      <w:pPr>
        <w:pStyle w:val="Heading1"/>
      </w:pPr>
      <w:bookmarkStart w:id="78" w:name="_Toc228869408"/>
      <w:r>
        <w:lastRenderedPageBreak/>
        <w:t>20. Code Review Checklist</w:t>
      </w:r>
      <w:bookmarkEnd w:id="78"/>
    </w:p>
    <w:p w14:paraId="663D7AD6" w14:textId="77777777" w:rsidR="00964574" w:rsidRDefault="00000000">
      <w:pPr>
        <w:pStyle w:val="Heading2"/>
      </w:pPr>
      <w:bookmarkStart w:id="79" w:name="_Toc228869409"/>
      <w:r>
        <w:t>20.1 Pre-Submission Checklist (Author)</w:t>
      </w:r>
      <w:bookmarkEnd w:id="79"/>
    </w:p>
    <w:p w14:paraId="5F9E5E06" w14:textId="77777777" w:rsidR="00964574" w:rsidRDefault="00000000">
      <w:pPr>
        <w:pStyle w:val="ListBullet"/>
      </w:pPr>
      <w:r>
        <w:t>Code compiles and runs without errors</w:t>
      </w:r>
    </w:p>
    <w:p w14:paraId="5989F6CD" w14:textId="77777777" w:rsidR="00964574" w:rsidRDefault="00000000">
      <w:pPr>
        <w:pStyle w:val="ListBullet"/>
      </w:pPr>
      <w:r>
        <w:t xml:space="preserve">All unit tests pass: </w:t>
      </w:r>
      <w:proofErr w:type="spellStart"/>
      <w:r>
        <w:t>pytest</w:t>
      </w:r>
      <w:proofErr w:type="spellEnd"/>
      <w:r>
        <w:t xml:space="preserve"> tests/unit/ -v</w:t>
      </w:r>
    </w:p>
    <w:p w14:paraId="1CCE0286" w14:textId="77777777" w:rsidR="00964574" w:rsidRDefault="00000000">
      <w:pPr>
        <w:pStyle w:val="ListBullet"/>
      </w:pPr>
      <w:r>
        <w:t xml:space="preserve">Code formatted: black </w:t>
      </w:r>
      <w:proofErr w:type="spellStart"/>
      <w:r>
        <w:t>src</w:t>
      </w:r>
      <w:proofErr w:type="spellEnd"/>
      <w:r>
        <w:t>/ --check</w:t>
      </w:r>
    </w:p>
    <w:p w14:paraId="26437F4F" w14:textId="77777777" w:rsidR="00964574" w:rsidRDefault="00000000">
      <w:pPr>
        <w:pStyle w:val="ListBullet"/>
      </w:pPr>
      <w:r>
        <w:t xml:space="preserve">Linting passes: flake8 </w:t>
      </w:r>
      <w:proofErr w:type="spellStart"/>
      <w:r>
        <w:t>src</w:t>
      </w:r>
      <w:proofErr w:type="spellEnd"/>
      <w:r>
        <w:t>/</w:t>
      </w:r>
    </w:p>
    <w:p w14:paraId="0677CF1F" w14:textId="77777777" w:rsidR="00964574" w:rsidRDefault="00000000">
      <w:pPr>
        <w:pStyle w:val="ListBullet"/>
      </w:pPr>
      <w:r>
        <w:t>New tests added for new functionality</w:t>
      </w:r>
    </w:p>
    <w:p w14:paraId="3D518E6F" w14:textId="77777777" w:rsidR="00964574" w:rsidRDefault="00000000">
      <w:pPr>
        <w:pStyle w:val="ListBullet"/>
      </w:pPr>
      <w:r>
        <w:t>Function docstrings present</w:t>
      </w:r>
    </w:p>
    <w:p w14:paraId="7CD21EAC" w14:textId="77777777" w:rsidR="00964574" w:rsidRDefault="00000000">
      <w:pPr>
        <w:pStyle w:val="ListBullet"/>
      </w:pPr>
      <w:r>
        <w:t>No hardcoded credentials or secrets</w:t>
      </w:r>
    </w:p>
    <w:p w14:paraId="23EFB156" w14:textId="77777777" w:rsidR="00964574" w:rsidRDefault="00000000">
      <w:pPr>
        <w:pStyle w:val="ListBullet"/>
      </w:pPr>
      <w:r>
        <w:t>No PII/PHI in logs</w:t>
      </w:r>
    </w:p>
    <w:p w14:paraId="3D72E5AB" w14:textId="77777777" w:rsidR="00964574" w:rsidRDefault="00000000">
      <w:pPr>
        <w:pStyle w:val="ListBullet"/>
      </w:pPr>
      <w:r>
        <w:t>PR description complete with JIRA link</w:t>
      </w:r>
    </w:p>
    <w:p w14:paraId="7BE19826" w14:textId="77777777" w:rsidR="00964574" w:rsidRDefault="00000000">
      <w:pPr>
        <w:pStyle w:val="Heading2"/>
      </w:pPr>
      <w:bookmarkStart w:id="80" w:name="_Toc228869410"/>
      <w:r>
        <w:t>20.2 Reviewer Checklist</w:t>
      </w:r>
      <w:bookmarkEnd w:id="8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574" w14:paraId="4417FF62" w14:textId="77777777">
        <w:tc>
          <w:tcPr>
            <w:tcW w:w="4320" w:type="dxa"/>
            <w:shd w:val="clear" w:color="auto" w:fill="4472C4"/>
          </w:tcPr>
          <w:p w14:paraId="1896F181" w14:textId="77777777" w:rsidR="00964574" w:rsidRDefault="00000000">
            <w:r>
              <w:rPr>
                <w:b/>
              </w:rPr>
              <w:t>Category</w:t>
            </w:r>
          </w:p>
        </w:tc>
        <w:tc>
          <w:tcPr>
            <w:tcW w:w="4320" w:type="dxa"/>
            <w:shd w:val="clear" w:color="auto" w:fill="4472C4"/>
          </w:tcPr>
          <w:p w14:paraId="71BB938A" w14:textId="77777777" w:rsidR="00964574" w:rsidRDefault="00000000">
            <w:r>
              <w:rPr>
                <w:b/>
              </w:rPr>
              <w:t>Check Items</w:t>
            </w:r>
          </w:p>
        </w:tc>
      </w:tr>
      <w:tr w:rsidR="00964574" w14:paraId="2F67DEA7" w14:textId="77777777">
        <w:tc>
          <w:tcPr>
            <w:tcW w:w="4320" w:type="dxa"/>
          </w:tcPr>
          <w:p w14:paraId="67AD1BF4" w14:textId="77777777" w:rsidR="00964574" w:rsidRDefault="00000000">
            <w:r>
              <w:t>Architecture</w:t>
            </w:r>
          </w:p>
        </w:tc>
        <w:tc>
          <w:tcPr>
            <w:tcW w:w="4320" w:type="dxa"/>
          </w:tcPr>
          <w:p w14:paraId="7716592C" w14:textId="77777777" w:rsidR="00964574" w:rsidRDefault="00000000">
            <w:r>
              <w:t xml:space="preserve">Business logic in </w:t>
            </w:r>
            <w:proofErr w:type="spellStart"/>
            <w:r>
              <w:t>src</w:t>
            </w:r>
            <w:proofErr w:type="spellEnd"/>
            <w:r>
              <w:t>/, not notebooks; Clear separation of concerns</w:t>
            </w:r>
          </w:p>
        </w:tc>
      </w:tr>
      <w:tr w:rsidR="00964574" w14:paraId="21840018" w14:textId="77777777">
        <w:tc>
          <w:tcPr>
            <w:tcW w:w="4320" w:type="dxa"/>
          </w:tcPr>
          <w:p w14:paraId="3ED57546" w14:textId="77777777" w:rsidR="00964574" w:rsidRDefault="00000000">
            <w:r>
              <w:t>Code Quality</w:t>
            </w:r>
          </w:p>
        </w:tc>
        <w:tc>
          <w:tcPr>
            <w:tcW w:w="4320" w:type="dxa"/>
          </w:tcPr>
          <w:p w14:paraId="1E00D8A5" w14:textId="77777777" w:rsidR="00964574" w:rsidRDefault="00000000">
            <w:r>
              <w:t>PEP 8 naming; Meaningful names; Type hints; No dead code</w:t>
            </w:r>
          </w:p>
        </w:tc>
      </w:tr>
      <w:tr w:rsidR="00964574" w14:paraId="3A4CD6E0" w14:textId="77777777">
        <w:tc>
          <w:tcPr>
            <w:tcW w:w="4320" w:type="dxa"/>
          </w:tcPr>
          <w:p w14:paraId="60045D80" w14:textId="77777777" w:rsidR="00964574" w:rsidRDefault="00000000">
            <w:r>
              <w:t>Spark/</w:t>
            </w:r>
            <w:proofErr w:type="spellStart"/>
            <w:r>
              <w:t>PySpark</w:t>
            </w:r>
            <w:proofErr w:type="spellEnd"/>
          </w:p>
        </w:tc>
        <w:tc>
          <w:tcPr>
            <w:tcW w:w="4320" w:type="dxa"/>
          </w:tcPr>
          <w:p w14:paraId="2283EDF7" w14:textId="77777777" w:rsidR="00964574" w:rsidRDefault="00000000">
            <w:r>
              <w:t xml:space="preserve">Filter early; Select needed columns; No </w:t>
            </w:r>
            <w:proofErr w:type="gramStart"/>
            <w:r>
              <w:t>collect(</w:t>
            </w:r>
            <w:proofErr w:type="gramEnd"/>
            <w:r>
              <w:t>); Broadcast joins</w:t>
            </w:r>
          </w:p>
        </w:tc>
      </w:tr>
      <w:tr w:rsidR="00964574" w14:paraId="398D96AF" w14:textId="77777777">
        <w:tc>
          <w:tcPr>
            <w:tcW w:w="4320" w:type="dxa"/>
          </w:tcPr>
          <w:p w14:paraId="30DC276B" w14:textId="77777777" w:rsidR="00964574" w:rsidRDefault="00000000">
            <w:r>
              <w:t>Delta Lake</w:t>
            </w:r>
          </w:p>
        </w:tc>
        <w:tc>
          <w:tcPr>
            <w:tcW w:w="4320" w:type="dxa"/>
          </w:tcPr>
          <w:p w14:paraId="08E0F7C3" w14:textId="77777777" w:rsidR="00964574" w:rsidRDefault="00000000">
            <w:r>
              <w:t xml:space="preserve">Delta format; MERGE for </w:t>
            </w:r>
            <w:proofErr w:type="spellStart"/>
            <w:r>
              <w:t>upserts</w:t>
            </w:r>
            <w:proofErr w:type="spellEnd"/>
            <w:r>
              <w:t>; Appropriate partitioning</w:t>
            </w:r>
          </w:p>
        </w:tc>
      </w:tr>
      <w:tr w:rsidR="00964574" w14:paraId="783E3B2A" w14:textId="77777777">
        <w:tc>
          <w:tcPr>
            <w:tcW w:w="4320" w:type="dxa"/>
          </w:tcPr>
          <w:p w14:paraId="07DA7CD0" w14:textId="77777777" w:rsidR="00964574" w:rsidRDefault="00000000">
            <w:r>
              <w:t>Security</w:t>
            </w:r>
          </w:p>
        </w:tc>
        <w:tc>
          <w:tcPr>
            <w:tcW w:w="4320" w:type="dxa"/>
          </w:tcPr>
          <w:p w14:paraId="63F2E4BE" w14:textId="77777777" w:rsidR="00964574" w:rsidRDefault="00000000">
            <w:r>
              <w:t>No hardcoded secrets; IAM roles used; PHI/PII protected</w:t>
            </w:r>
          </w:p>
        </w:tc>
      </w:tr>
      <w:tr w:rsidR="00964574" w14:paraId="1FB36CBD" w14:textId="77777777">
        <w:tc>
          <w:tcPr>
            <w:tcW w:w="4320" w:type="dxa"/>
          </w:tcPr>
          <w:p w14:paraId="0670BAEA" w14:textId="77777777" w:rsidR="00964574" w:rsidRDefault="00000000">
            <w:r>
              <w:t>Testing</w:t>
            </w:r>
          </w:p>
        </w:tc>
        <w:tc>
          <w:tcPr>
            <w:tcW w:w="4320" w:type="dxa"/>
          </w:tcPr>
          <w:p w14:paraId="2DBF51D7" w14:textId="77777777" w:rsidR="00964574" w:rsidRDefault="00000000">
            <w:r>
              <w:t>Unit tests present; Edge cases covered; Deterministic tests</w:t>
            </w:r>
          </w:p>
        </w:tc>
      </w:tr>
      <w:tr w:rsidR="00964574" w14:paraId="07E1A50F" w14:textId="77777777">
        <w:tc>
          <w:tcPr>
            <w:tcW w:w="4320" w:type="dxa"/>
          </w:tcPr>
          <w:p w14:paraId="415F5B03" w14:textId="77777777" w:rsidR="00964574" w:rsidRDefault="00000000">
            <w:r>
              <w:t>Documentation</w:t>
            </w:r>
          </w:p>
        </w:tc>
        <w:tc>
          <w:tcPr>
            <w:tcW w:w="4320" w:type="dxa"/>
          </w:tcPr>
          <w:p w14:paraId="02335F74" w14:textId="77777777" w:rsidR="00964574" w:rsidRDefault="00000000">
            <w:r>
              <w:t>Docstrings present; README updated; CHANGELOG updated</w:t>
            </w:r>
          </w:p>
        </w:tc>
      </w:tr>
    </w:tbl>
    <w:p w14:paraId="7685E19A" w14:textId="77777777" w:rsidR="00964574" w:rsidRDefault="00964574"/>
    <w:p w14:paraId="092CC7C7" w14:textId="77777777" w:rsidR="00964574" w:rsidRDefault="00000000">
      <w:pPr>
        <w:pStyle w:val="Heading2"/>
      </w:pPr>
      <w:bookmarkStart w:id="81" w:name="_Toc228869411"/>
      <w:r>
        <w:t>20.3 Red Flags (Immediate Rejection)</w:t>
      </w:r>
      <w:bookmarkEnd w:id="81"/>
    </w:p>
    <w:p w14:paraId="15F8C4C8" w14:textId="77777777" w:rsidR="00964574" w:rsidRDefault="00000000">
      <w:pPr>
        <w:pStyle w:val="ListBullet"/>
      </w:pPr>
      <w:r>
        <w:t xml:space="preserve">Business logic inside notebooks (not in </w:t>
      </w:r>
      <w:proofErr w:type="spellStart"/>
      <w:r>
        <w:t>src</w:t>
      </w:r>
      <w:proofErr w:type="spellEnd"/>
      <w:r>
        <w:t>/ modules)</w:t>
      </w:r>
    </w:p>
    <w:p w14:paraId="03A1FBEF" w14:textId="77777777" w:rsidR="00964574" w:rsidRDefault="00000000">
      <w:pPr>
        <w:pStyle w:val="ListBullet"/>
      </w:pPr>
      <w:r>
        <w:t>Hardcoded credentials, API keys, or secrets</w:t>
      </w:r>
    </w:p>
    <w:p w14:paraId="784ABA0A" w14:textId="77777777" w:rsidR="00964574" w:rsidRDefault="00000000">
      <w:pPr>
        <w:pStyle w:val="ListBullet"/>
      </w:pPr>
      <w:r>
        <w:t>No logging or error handling</w:t>
      </w:r>
    </w:p>
    <w:p w14:paraId="65D01701" w14:textId="77777777" w:rsidR="00964574" w:rsidRDefault="00000000">
      <w:pPr>
        <w:pStyle w:val="ListBullet"/>
      </w:pPr>
      <w:r>
        <w:t>No unit tests for new business logic</w:t>
      </w:r>
    </w:p>
    <w:p w14:paraId="7B0F677D" w14:textId="77777777" w:rsidR="00964574" w:rsidRDefault="00000000">
      <w:pPr>
        <w:pStyle w:val="ListBullet"/>
      </w:pPr>
      <w:r>
        <w:t>Heavy use of collect()/</w:t>
      </w:r>
      <w:proofErr w:type="spellStart"/>
      <w:proofErr w:type="gramStart"/>
      <w:r>
        <w:t>toPandas</w:t>
      </w:r>
      <w:proofErr w:type="spellEnd"/>
      <w:r>
        <w:t>(</w:t>
      </w:r>
      <w:proofErr w:type="gramEnd"/>
      <w:r>
        <w:t>) on large datasets</w:t>
      </w:r>
    </w:p>
    <w:p w14:paraId="1902165B" w14:textId="77777777" w:rsidR="00964574" w:rsidRDefault="00000000">
      <w:pPr>
        <w:pStyle w:val="ListBullet"/>
      </w:pPr>
      <w:r>
        <w:t>No data validation or schema checks</w:t>
      </w:r>
    </w:p>
    <w:p w14:paraId="002062ED" w14:textId="77777777" w:rsidR="00964574" w:rsidRDefault="00000000">
      <w:pPr>
        <w:pStyle w:val="ListBullet"/>
      </w:pPr>
      <w:r>
        <w:t>PHI/PII exposed in logs or error messages</w:t>
      </w:r>
    </w:p>
    <w:p w14:paraId="757FC49C" w14:textId="77777777" w:rsidR="00964574" w:rsidRDefault="00000000">
      <w:pPr>
        <w:pStyle w:val="ListBullet"/>
      </w:pPr>
      <w:r>
        <w:t>SQL injection vulnerabilities</w:t>
      </w:r>
    </w:p>
    <w:p w14:paraId="41A67C73" w14:textId="77777777" w:rsidR="00964574" w:rsidRDefault="00000000">
      <w:pPr>
        <w:pStyle w:val="Heading2"/>
      </w:pPr>
      <w:bookmarkStart w:id="82" w:name="_Toc228869412"/>
      <w:r>
        <w:t>20.4 Review Feedback Format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56F02E6A" w14:textId="77777777">
        <w:tc>
          <w:tcPr>
            <w:tcW w:w="2880" w:type="dxa"/>
            <w:shd w:val="clear" w:color="auto" w:fill="4472C4"/>
          </w:tcPr>
          <w:p w14:paraId="2B011FAB" w14:textId="77777777" w:rsidR="00964574" w:rsidRDefault="00000000">
            <w:r>
              <w:rPr>
                <w:b/>
              </w:rPr>
              <w:t>Severity</w:t>
            </w:r>
          </w:p>
        </w:tc>
        <w:tc>
          <w:tcPr>
            <w:tcW w:w="2880" w:type="dxa"/>
            <w:shd w:val="clear" w:color="auto" w:fill="4472C4"/>
          </w:tcPr>
          <w:p w14:paraId="6528BF6E" w14:textId="77777777" w:rsidR="00964574" w:rsidRDefault="00000000">
            <w:r>
              <w:rPr>
                <w:b/>
              </w:rPr>
              <w:t>Prefix</w:t>
            </w:r>
          </w:p>
        </w:tc>
        <w:tc>
          <w:tcPr>
            <w:tcW w:w="2880" w:type="dxa"/>
            <w:shd w:val="clear" w:color="auto" w:fill="4472C4"/>
          </w:tcPr>
          <w:p w14:paraId="6744D6C5" w14:textId="77777777" w:rsidR="00964574" w:rsidRDefault="00000000">
            <w:r>
              <w:rPr>
                <w:b/>
              </w:rPr>
              <w:t>Example</w:t>
            </w:r>
          </w:p>
        </w:tc>
      </w:tr>
      <w:tr w:rsidR="00964574" w14:paraId="37D0215E" w14:textId="77777777">
        <w:tc>
          <w:tcPr>
            <w:tcW w:w="2880" w:type="dxa"/>
          </w:tcPr>
          <w:p w14:paraId="57317318" w14:textId="77777777" w:rsidR="00964574" w:rsidRDefault="00000000">
            <w:r>
              <w:t>Blocker</w:t>
            </w:r>
          </w:p>
        </w:tc>
        <w:tc>
          <w:tcPr>
            <w:tcW w:w="2880" w:type="dxa"/>
          </w:tcPr>
          <w:p w14:paraId="1F1950B7" w14:textId="77777777" w:rsidR="00964574" w:rsidRDefault="00000000">
            <w:r>
              <w:t>[Blocker]</w:t>
            </w:r>
          </w:p>
        </w:tc>
        <w:tc>
          <w:tcPr>
            <w:tcW w:w="2880" w:type="dxa"/>
          </w:tcPr>
          <w:p w14:paraId="293A2CA9" w14:textId="77777777" w:rsidR="00964574" w:rsidRDefault="00000000">
            <w:proofErr w:type="gramStart"/>
            <w:r>
              <w:t>collect(</w:t>
            </w:r>
            <w:proofErr w:type="gramEnd"/>
            <w:r>
              <w:t xml:space="preserve">) on unbounded </w:t>
            </w:r>
            <w:proofErr w:type="spellStart"/>
            <w:r>
              <w:lastRenderedPageBreak/>
              <w:t>DataFrame</w:t>
            </w:r>
            <w:proofErr w:type="spellEnd"/>
            <w:r>
              <w:t xml:space="preserve"> will OOM</w:t>
            </w:r>
          </w:p>
        </w:tc>
      </w:tr>
      <w:tr w:rsidR="00964574" w14:paraId="1F64C6F1" w14:textId="77777777">
        <w:tc>
          <w:tcPr>
            <w:tcW w:w="2880" w:type="dxa"/>
          </w:tcPr>
          <w:p w14:paraId="469CE20C" w14:textId="77777777" w:rsidR="00964574" w:rsidRDefault="00000000">
            <w:r>
              <w:t>Major</w:t>
            </w:r>
          </w:p>
        </w:tc>
        <w:tc>
          <w:tcPr>
            <w:tcW w:w="2880" w:type="dxa"/>
          </w:tcPr>
          <w:p w14:paraId="0B98CA78" w14:textId="77777777" w:rsidR="00964574" w:rsidRDefault="00000000">
            <w:r>
              <w:t>[Major]</w:t>
            </w:r>
          </w:p>
        </w:tc>
        <w:tc>
          <w:tcPr>
            <w:tcW w:w="2880" w:type="dxa"/>
          </w:tcPr>
          <w:p w14:paraId="7F9C047A" w14:textId="77777777" w:rsidR="00964574" w:rsidRDefault="00000000">
            <w:r>
              <w:t>Filter should be applied before join</w:t>
            </w:r>
          </w:p>
        </w:tc>
      </w:tr>
      <w:tr w:rsidR="00964574" w14:paraId="4D1F7289" w14:textId="77777777">
        <w:tc>
          <w:tcPr>
            <w:tcW w:w="2880" w:type="dxa"/>
          </w:tcPr>
          <w:p w14:paraId="7830C086" w14:textId="77777777" w:rsidR="00964574" w:rsidRDefault="00000000">
            <w:r>
              <w:t>Minor</w:t>
            </w:r>
          </w:p>
        </w:tc>
        <w:tc>
          <w:tcPr>
            <w:tcW w:w="2880" w:type="dxa"/>
          </w:tcPr>
          <w:p w14:paraId="0156BEA2" w14:textId="77777777" w:rsidR="00964574" w:rsidRDefault="00000000">
            <w:r>
              <w:t>[Minor]</w:t>
            </w:r>
          </w:p>
        </w:tc>
        <w:tc>
          <w:tcPr>
            <w:tcW w:w="2880" w:type="dxa"/>
          </w:tcPr>
          <w:p w14:paraId="77DBFA54" w14:textId="77777777" w:rsidR="00964574" w:rsidRDefault="00000000">
            <w:r>
              <w:t>Consider renaming variable for clarity</w:t>
            </w:r>
          </w:p>
        </w:tc>
      </w:tr>
      <w:tr w:rsidR="00964574" w14:paraId="4D51497B" w14:textId="77777777">
        <w:tc>
          <w:tcPr>
            <w:tcW w:w="2880" w:type="dxa"/>
          </w:tcPr>
          <w:p w14:paraId="4A79C71D" w14:textId="77777777" w:rsidR="00964574" w:rsidRDefault="00000000">
            <w:r>
              <w:t>Question</w:t>
            </w:r>
          </w:p>
        </w:tc>
        <w:tc>
          <w:tcPr>
            <w:tcW w:w="2880" w:type="dxa"/>
          </w:tcPr>
          <w:p w14:paraId="3CD8791B" w14:textId="77777777" w:rsidR="00964574" w:rsidRDefault="00000000">
            <w:r>
              <w:t>[Question]</w:t>
            </w:r>
          </w:p>
        </w:tc>
        <w:tc>
          <w:tcPr>
            <w:tcW w:w="2880" w:type="dxa"/>
          </w:tcPr>
          <w:p w14:paraId="57AAC4EB" w14:textId="77777777" w:rsidR="00964574" w:rsidRDefault="00000000">
            <w:r>
              <w:t>Why is this column nullable?</w:t>
            </w:r>
          </w:p>
        </w:tc>
      </w:tr>
      <w:tr w:rsidR="00964574" w14:paraId="3E167DD1" w14:textId="77777777">
        <w:tc>
          <w:tcPr>
            <w:tcW w:w="2880" w:type="dxa"/>
          </w:tcPr>
          <w:p w14:paraId="427CD2EB" w14:textId="77777777" w:rsidR="00964574" w:rsidRDefault="00000000">
            <w:r>
              <w:t>Praise</w:t>
            </w:r>
          </w:p>
        </w:tc>
        <w:tc>
          <w:tcPr>
            <w:tcW w:w="2880" w:type="dxa"/>
          </w:tcPr>
          <w:p w14:paraId="49B4560A" w14:textId="77777777" w:rsidR="00964574" w:rsidRDefault="00000000">
            <w:r>
              <w:t>[Nice]</w:t>
            </w:r>
          </w:p>
        </w:tc>
        <w:tc>
          <w:tcPr>
            <w:tcW w:w="2880" w:type="dxa"/>
          </w:tcPr>
          <w:p w14:paraId="2655A137" w14:textId="77777777" w:rsidR="00964574" w:rsidRDefault="00000000">
            <w:r>
              <w:t xml:space="preserve">Good use of broadcast </w:t>
            </w:r>
            <w:proofErr w:type="gramStart"/>
            <w:r>
              <w:t>join</w:t>
            </w:r>
            <w:proofErr w:type="gramEnd"/>
            <w:r>
              <w:t xml:space="preserve"> here</w:t>
            </w:r>
          </w:p>
        </w:tc>
      </w:tr>
    </w:tbl>
    <w:p w14:paraId="7FE595A9" w14:textId="77777777" w:rsidR="00964574" w:rsidRDefault="00964574"/>
    <w:p w14:paraId="25AB7353" w14:textId="77777777" w:rsidR="00964574" w:rsidRDefault="00000000">
      <w:r>
        <w:br w:type="page"/>
      </w:r>
    </w:p>
    <w:p w14:paraId="3D74059A" w14:textId="77777777" w:rsidR="00964574" w:rsidRDefault="00000000">
      <w:pPr>
        <w:pStyle w:val="Heading1"/>
      </w:pPr>
      <w:bookmarkStart w:id="83" w:name="_Toc228869413"/>
      <w:r>
        <w:lastRenderedPageBreak/>
        <w:t>Appendix A: Glossary</w:t>
      </w:r>
      <w:bookmarkEnd w:id="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574" w14:paraId="2AC261BE" w14:textId="77777777">
        <w:tc>
          <w:tcPr>
            <w:tcW w:w="4320" w:type="dxa"/>
            <w:shd w:val="clear" w:color="auto" w:fill="4472C4"/>
          </w:tcPr>
          <w:p w14:paraId="2707C59B" w14:textId="77777777" w:rsidR="00964574" w:rsidRDefault="00000000">
            <w:r>
              <w:rPr>
                <w:b/>
              </w:rPr>
              <w:t>Term</w:t>
            </w:r>
          </w:p>
        </w:tc>
        <w:tc>
          <w:tcPr>
            <w:tcW w:w="4320" w:type="dxa"/>
            <w:shd w:val="clear" w:color="auto" w:fill="4472C4"/>
          </w:tcPr>
          <w:p w14:paraId="70348AEC" w14:textId="77777777" w:rsidR="00964574" w:rsidRDefault="00000000">
            <w:r>
              <w:rPr>
                <w:b/>
              </w:rPr>
              <w:t>Definition</w:t>
            </w:r>
          </w:p>
        </w:tc>
      </w:tr>
      <w:tr w:rsidR="00964574" w14:paraId="219AF9BA" w14:textId="77777777">
        <w:tc>
          <w:tcPr>
            <w:tcW w:w="4320" w:type="dxa"/>
          </w:tcPr>
          <w:p w14:paraId="7E2C7FF9" w14:textId="77777777" w:rsidR="00964574" w:rsidRDefault="00000000">
            <w:r>
              <w:t>ADR</w:t>
            </w:r>
          </w:p>
        </w:tc>
        <w:tc>
          <w:tcPr>
            <w:tcW w:w="4320" w:type="dxa"/>
          </w:tcPr>
          <w:p w14:paraId="0C367E61" w14:textId="77777777" w:rsidR="00964574" w:rsidRDefault="00000000">
            <w:r>
              <w:t>Architecture Decision Record</w:t>
            </w:r>
          </w:p>
        </w:tc>
      </w:tr>
      <w:tr w:rsidR="00964574" w14:paraId="5D62A8D7" w14:textId="77777777">
        <w:tc>
          <w:tcPr>
            <w:tcW w:w="4320" w:type="dxa"/>
          </w:tcPr>
          <w:p w14:paraId="516B07AC" w14:textId="77777777" w:rsidR="00964574" w:rsidRDefault="00000000">
            <w:r>
              <w:t>CDC</w:t>
            </w:r>
          </w:p>
        </w:tc>
        <w:tc>
          <w:tcPr>
            <w:tcW w:w="4320" w:type="dxa"/>
          </w:tcPr>
          <w:p w14:paraId="121226AE" w14:textId="77777777" w:rsidR="00964574" w:rsidRDefault="00000000">
            <w:r>
              <w:t>Change Data Capture</w:t>
            </w:r>
          </w:p>
        </w:tc>
      </w:tr>
      <w:tr w:rsidR="00964574" w14:paraId="7183E994" w14:textId="77777777">
        <w:tc>
          <w:tcPr>
            <w:tcW w:w="4320" w:type="dxa"/>
          </w:tcPr>
          <w:p w14:paraId="2CF432D2" w14:textId="77777777" w:rsidR="00964574" w:rsidRDefault="00000000">
            <w:r>
              <w:t>DQ</w:t>
            </w:r>
          </w:p>
        </w:tc>
        <w:tc>
          <w:tcPr>
            <w:tcW w:w="4320" w:type="dxa"/>
          </w:tcPr>
          <w:p w14:paraId="2F4E7FA7" w14:textId="77777777" w:rsidR="00964574" w:rsidRDefault="00000000">
            <w:r>
              <w:t>Data Quality</w:t>
            </w:r>
          </w:p>
        </w:tc>
      </w:tr>
      <w:tr w:rsidR="00964574" w14:paraId="3780770F" w14:textId="77777777">
        <w:tc>
          <w:tcPr>
            <w:tcW w:w="4320" w:type="dxa"/>
          </w:tcPr>
          <w:p w14:paraId="6CA4D0A5" w14:textId="77777777" w:rsidR="00964574" w:rsidRDefault="00000000">
            <w:r>
              <w:t>E2E</w:t>
            </w:r>
          </w:p>
        </w:tc>
        <w:tc>
          <w:tcPr>
            <w:tcW w:w="4320" w:type="dxa"/>
          </w:tcPr>
          <w:p w14:paraId="09E529C7" w14:textId="77777777" w:rsidR="00964574" w:rsidRDefault="00000000">
            <w:r>
              <w:t>End-to-End</w:t>
            </w:r>
          </w:p>
        </w:tc>
      </w:tr>
      <w:tr w:rsidR="00964574" w14:paraId="185B9AB4" w14:textId="77777777">
        <w:tc>
          <w:tcPr>
            <w:tcW w:w="4320" w:type="dxa"/>
          </w:tcPr>
          <w:p w14:paraId="56644407" w14:textId="77777777" w:rsidR="00964574" w:rsidRDefault="00000000">
            <w:r>
              <w:t>HCC</w:t>
            </w:r>
          </w:p>
        </w:tc>
        <w:tc>
          <w:tcPr>
            <w:tcW w:w="4320" w:type="dxa"/>
          </w:tcPr>
          <w:p w14:paraId="5F92A89E" w14:textId="77777777" w:rsidR="00964574" w:rsidRDefault="00000000">
            <w:r>
              <w:t>Hierarchical Condition Category</w:t>
            </w:r>
          </w:p>
        </w:tc>
      </w:tr>
      <w:tr w:rsidR="00964574" w14:paraId="3BC19ED1" w14:textId="77777777">
        <w:tc>
          <w:tcPr>
            <w:tcW w:w="4320" w:type="dxa"/>
          </w:tcPr>
          <w:p w14:paraId="0D4AB50C" w14:textId="77777777" w:rsidR="00964574" w:rsidRDefault="00000000">
            <w:r>
              <w:t>IAM</w:t>
            </w:r>
          </w:p>
        </w:tc>
        <w:tc>
          <w:tcPr>
            <w:tcW w:w="4320" w:type="dxa"/>
          </w:tcPr>
          <w:p w14:paraId="0610560B" w14:textId="77777777" w:rsidR="00964574" w:rsidRDefault="00000000">
            <w:r>
              <w:t>Identity and Access Management</w:t>
            </w:r>
          </w:p>
        </w:tc>
      </w:tr>
      <w:tr w:rsidR="00964574" w14:paraId="073D6CD7" w14:textId="77777777">
        <w:tc>
          <w:tcPr>
            <w:tcW w:w="4320" w:type="dxa"/>
          </w:tcPr>
          <w:p w14:paraId="0DF681F5" w14:textId="77777777" w:rsidR="00964574" w:rsidRDefault="00000000">
            <w:r>
              <w:t>PHI</w:t>
            </w:r>
          </w:p>
        </w:tc>
        <w:tc>
          <w:tcPr>
            <w:tcW w:w="4320" w:type="dxa"/>
          </w:tcPr>
          <w:p w14:paraId="44E4592A" w14:textId="77777777" w:rsidR="00964574" w:rsidRDefault="00000000">
            <w:r>
              <w:t>Protected Health Information</w:t>
            </w:r>
          </w:p>
        </w:tc>
      </w:tr>
      <w:tr w:rsidR="00964574" w14:paraId="089BB234" w14:textId="77777777">
        <w:tc>
          <w:tcPr>
            <w:tcW w:w="4320" w:type="dxa"/>
          </w:tcPr>
          <w:p w14:paraId="5A8519A5" w14:textId="77777777" w:rsidR="00964574" w:rsidRDefault="00000000">
            <w:r>
              <w:t>PII</w:t>
            </w:r>
          </w:p>
        </w:tc>
        <w:tc>
          <w:tcPr>
            <w:tcW w:w="4320" w:type="dxa"/>
          </w:tcPr>
          <w:p w14:paraId="3F35A8DB" w14:textId="77777777" w:rsidR="00964574" w:rsidRDefault="00000000">
            <w:r>
              <w:t>Personally Identifiable Information</w:t>
            </w:r>
          </w:p>
        </w:tc>
      </w:tr>
      <w:tr w:rsidR="00964574" w14:paraId="15AC695A" w14:textId="77777777">
        <w:tc>
          <w:tcPr>
            <w:tcW w:w="4320" w:type="dxa"/>
          </w:tcPr>
          <w:p w14:paraId="581023CB" w14:textId="77777777" w:rsidR="00964574" w:rsidRDefault="00000000">
            <w:r>
              <w:t>RAF</w:t>
            </w:r>
          </w:p>
        </w:tc>
        <w:tc>
          <w:tcPr>
            <w:tcW w:w="4320" w:type="dxa"/>
          </w:tcPr>
          <w:p w14:paraId="7E3A17B5" w14:textId="77777777" w:rsidR="00964574" w:rsidRDefault="00000000">
            <w:r>
              <w:t>Risk Adjustment Factor</w:t>
            </w:r>
          </w:p>
        </w:tc>
      </w:tr>
      <w:tr w:rsidR="00964574" w14:paraId="4F7C6ABC" w14:textId="77777777">
        <w:tc>
          <w:tcPr>
            <w:tcW w:w="4320" w:type="dxa"/>
          </w:tcPr>
          <w:p w14:paraId="12525912" w14:textId="77777777" w:rsidR="00964574" w:rsidRDefault="00000000">
            <w:r>
              <w:t>RPO</w:t>
            </w:r>
          </w:p>
        </w:tc>
        <w:tc>
          <w:tcPr>
            <w:tcW w:w="4320" w:type="dxa"/>
          </w:tcPr>
          <w:p w14:paraId="7C2FC3EE" w14:textId="77777777" w:rsidR="00964574" w:rsidRDefault="00000000">
            <w:r>
              <w:t>Recovery Point Objective</w:t>
            </w:r>
          </w:p>
        </w:tc>
      </w:tr>
      <w:tr w:rsidR="00964574" w14:paraId="7D151FC3" w14:textId="77777777">
        <w:tc>
          <w:tcPr>
            <w:tcW w:w="4320" w:type="dxa"/>
          </w:tcPr>
          <w:p w14:paraId="73179013" w14:textId="77777777" w:rsidR="00964574" w:rsidRDefault="00000000">
            <w:r>
              <w:t>RTO</w:t>
            </w:r>
          </w:p>
        </w:tc>
        <w:tc>
          <w:tcPr>
            <w:tcW w:w="4320" w:type="dxa"/>
          </w:tcPr>
          <w:p w14:paraId="69FF2AAD" w14:textId="77777777" w:rsidR="00964574" w:rsidRDefault="00000000">
            <w:r>
              <w:t>Recovery Time Objective</w:t>
            </w:r>
          </w:p>
        </w:tc>
      </w:tr>
      <w:tr w:rsidR="00964574" w14:paraId="1746253C" w14:textId="77777777">
        <w:tc>
          <w:tcPr>
            <w:tcW w:w="4320" w:type="dxa"/>
          </w:tcPr>
          <w:p w14:paraId="2E7071C7" w14:textId="77777777" w:rsidR="00964574" w:rsidRDefault="00000000">
            <w:r>
              <w:t>SLA</w:t>
            </w:r>
          </w:p>
        </w:tc>
        <w:tc>
          <w:tcPr>
            <w:tcW w:w="4320" w:type="dxa"/>
          </w:tcPr>
          <w:p w14:paraId="2AC9B589" w14:textId="77777777" w:rsidR="00964574" w:rsidRDefault="00000000">
            <w:r>
              <w:t>Service Level Agreement</w:t>
            </w:r>
          </w:p>
        </w:tc>
      </w:tr>
      <w:tr w:rsidR="00964574" w14:paraId="5F98BFBE" w14:textId="77777777">
        <w:tc>
          <w:tcPr>
            <w:tcW w:w="4320" w:type="dxa"/>
          </w:tcPr>
          <w:p w14:paraId="790F27D0" w14:textId="77777777" w:rsidR="00964574" w:rsidRDefault="00000000">
            <w:r>
              <w:t>SLO</w:t>
            </w:r>
          </w:p>
        </w:tc>
        <w:tc>
          <w:tcPr>
            <w:tcW w:w="4320" w:type="dxa"/>
          </w:tcPr>
          <w:p w14:paraId="55775F88" w14:textId="77777777" w:rsidR="00964574" w:rsidRDefault="00000000">
            <w:r>
              <w:t>Service Level Objective</w:t>
            </w:r>
          </w:p>
        </w:tc>
      </w:tr>
    </w:tbl>
    <w:p w14:paraId="0200C5FA" w14:textId="77777777" w:rsidR="00964574" w:rsidRDefault="00964574"/>
    <w:p w14:paraId="72B7B526" w14:textId="77777777" w:rsidR="00964574" w:rsidRDefault="00000000">
      <w:r>
        <w:br w:type="page"/>
      </w:r>
    </w:p>
    <w:p w14:paraId="0CAD6EE4" w14:textId="77777777" w:rsidR="00964574" w:rsidRDefault="00000000">
      <w:pPr>
        <w:pStyle w:val="Heading1"/>
      </w:pPr>
      <w:bookmarkStart w:id="84" w:name="_Toc228869414"/>
      <w:r>
        <w:lastRenderedPageBreak/>
        <w:t>Appendix B: Quick Reference Cards</w:t>
      </w:r>
      <w:bookmarkEnd w:id="84"/>
    </w:p>
    <w:p w14:paraId="7483E396" w14:textId="77777777" w:rsidR="00964574" w:rsidRDefault="00000000">
      <w:pPr>
        <w:pStyle w:val="Heading2"/>
      </w:pPr>
      <w:bookmarkStart w:id="85" w:name="_Toc228869415"/>
      <w:r>
        <w:t>B.1 Common Commands</w:t>
      </w:r>
      <w:bookmarkEnd w:id="85"/>
    </w:p>
    <w:p w14:paraId="02BEEBA1" w14:textId="77777777" w:rsidR="00964574" w:rsidRDefault="00000000">
      <w:pPr>
        <w:pStyle w:val="NoSpacing"/>
      </w:pPr>
      <w:r>
        <w:rPr>
          <w:rFonts w:ascii="Consolas" w:hAnsi="Consolas"/>
          <w:sz w:val="18"/>
        </w:rPr>
        <w:t># Testing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t xml:space="preserve"> tests/unit/ -v                    # Run unit tests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t xml:space="preserve"> tests/unit/ --</w:t>
      </w:r>
      <w:proofErr w:type="spellStart"/>
      <w:r>
        <w:rPr>
          <w:rFonts w:ascii="Consolas" w:hAnsi="Consolas"/>
          <w:sz w:val="18"/>
        </w:rPr>
        <w:t>cov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 xml:space="preserve">            # With coverage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Code Quality</w:t>
      </w:r>
      <w:r>
        <w:rPr>
          <w:rFonts w:ascii="Consolas" w:hAnsi="Consolas"/>
          <w:sz w:val="18"/>
        </w:rPr>
        <w:br/>
        <w:t xml:space="preserve">black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 tests/                        # Format code</w:t>
      </w:r>
      <w:r>
        <w:rPr>
          <w:rFonts w:ascii="Consolas" w:hAnsi="Consolas"/>
          <w:sz w:val="18"/>
        </w:rPr>
        <w:br/>
        <w:t xml:space="preserve">flake8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                              # Lint code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isort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                               # Sort imports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Databricks Bundle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databricks</w:t>
      </w:r>
      <w:proofErr w:type="spellEnd"/>
      <w:r>
        <w:rPr>
          <w:rFonts w:ascii="Consolas" w:hAnsi="Consolas"/>
          <w:sz w:val="18"/>
        </w:rPr>
        <w:t xml:space="preserve"> bundle validate -t dev        # Validate bundle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databricks</w:t>
      </w:r>
      <w:proofErr w:type="spellEnd"/>
      <w:r>
        <w:rPr>
          <w:rFonts w:ascii="Consolas" w:hAnsi="Consolas"/>
          <w:sz w:val="18"/>
        </w:rPr>
        <w:t xml:space="preserve"> bundle deploy -t dev          # Deploy to dev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databricks</w:t>
      </w:r>
      <w:proofErr w:type="spellEnd"/>
      <w:r>
        <w:rPr>
          <w:rFonts w:ascii="Consolas" w:hAnsi="Consolas"/>
          <w:sz w:val="18"/>
        </w:rPr>
        <w:t xml:space="preserve"> bundle run -t dev </w:t>
      </w:r>
      <w:proofErr w:type="spellStart"/>
      <w:r>
        <w:rPr>
          <w:rFonts w:ascii="Consolas" w:hAnsi="Consolas"/>
          <w:sz w:val="18"/>
        </w:rPr>
        <w:t>job_name</w:t>
      </w:r>
      <w:proofErr w:type="spellEnd"/>
      <w:r>
        <w:rPr>
          <w:rFonts w:ascii="Consolas" w:hAnsi="Consolas"/>
          <w:sz w:val="18"/>
        </w:rPr>
        <w:t xml:space="preserve">   # Run job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Delta Lake</w:t>
      </w:r>
      <w:r>
        <w:rPr>
          <w:rFonts w:ascii="Consolas" w:hAnsi="Consolas"/>
          <w:sz w:val="18"/>
        </w:rPr>
        <w:br/>
        <w:t xml:space="preserve">OPTIMIZE </w:t>
      </w:r>
      <w:proofErr w:type="spellStart"/>
      <w:r>
        <w:rPr>
          <w:rFonts w:ascii="Consolas" w:hAnsi="Consolas"/>
          <w:sz w:val="18"/>
        </w:rPr>
        <w:t>catalog.schema.table</w:t>
      </w:r>
      <w:proofErr w:type="spellEnd"/>
      <w:r>
        <w:rPr>
          <w:rFonts w:ascii="Consolas" w:hAnsi="Consolas"/>
          <w:sz w:val="18"/>
        </w:rPr>
        <w:t xml:space="preserve">           # Optimize table</w:t>
      </w:r>
      <w:r>
        <w:rPr>
          <w:rFonts w:ascii="Consolas" w:hAnsi="Consolas"/>
          <w:sz w:val="18"/>
        </w:rPr>
        <w:br/>
        <w:t xml:space="preserve">VACUUM </w:t>
      </w:r>
      <w:proofErr w:type="spellStart"/>
      <w:r>
        <w:rPr>
          <w:rFonts w:ascii="Consolas" w:hAnsi="Consolas"/>
          <w:sz w:val="18"/>
        </w:rPr>
        <w:t>catalog.schema.table</w:t>
      </w:r>
      <w:proofErr w:type="spellEnd"/>
      <w:r>
        <w:rPr>
          <w:rFonts w:ascii="Consolas" w:hAnsi="Consolas"/>
          <w:sz w:val="18"/>
        </w:rPr>
        <w:t xml:space="preserve"> RETAIN 168 HOURS</w:t>
      </w:r>
      <w:r>
        <w:rPr>
          <w:rFonts w:ascii="Consolas" w:hAnsi="Consolas"/>
          <w:sz w:val="18"/>
        </w:rPr>
        <w:br/>
        <w:t xml:space="preserve">DESCRIBE HISTORY </w:t>
      </w:r>
      <w:proofErr w:type="spellStart"/>
      <w:r>
        <w:rPr>
          <w:rFonts w:ascii="Consolas" w:hAnsi="Consolas"/>
          <w:sz w:val="18"/>
        </w:rPr>
        <w:t>catalog.schema.table</w:t>
      </w:r>
      <w:proofErr w:type="spellEnd"/>
      <w:r>
        <w:rPr>
          <w:rFonts w:ascii="Consolas" w:hAnsi="Consolas"/>
          <w:sz w:val="18"/>
        </w:rPr>
        <w:t xml:space="preserve">   # View history</w:t>
      </w:r>
    </w:p>
    <w:p w14:paraId="716235F5" w14:textId="77777777" w:rsidR="00964574" w:rsidRDefault="00000000">
      <w:pPr>
        <w:pStyle w:val="Heading2"/>
      </w:pPr>
      <w:bookmarkStart w:id="86" w:name="_Toc228869416"/>
      <w:r>
        <w:t>B.2 Naming Conventions Quick Reference</w:t>
      </w:r>
      <w:bookmarkEnd w:id="8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4574" w14:paraId="6C3A586F" w14:textId="77777777">
        <w:tc>
          <w:tcPr>
            <w:tcW w:w="2880" w:type="dxa"/>
            <w:shd w:val="clear" w:color="auto" w:fill="4472C4"/>
          </w:tcPr>
          <w:p w14:paraId="5FBCFA3B" w14:textId="77777777" w:rsidR="00964574" w:rsidRDefault="00000000">
            <w:r>
              <w:rPr>
                <w:b/>
              </w:rPr>
              <w:t>Element</w:t>
            </w:r>
          </w:p>
        </w:tc>
        <w:tc>
          <w:tcPr>
            <w:tcW w:w="2880" w:type="dxa"/>
            <w:shd w:val="clear" w:color="auto" w:fill="4472C4"/>
          </w:tcPr>
          <w:p w14:paraId="6FD88E82" w14:textId="77777777" w:rsidR="00964574" w:rsidRDefault="00000000">
            <w:r>
              <w:rPr>
                <w:b/>
              </w:rPr>
              <w:t>Convention</w:t>
            </w:r>
          </w:p>
        </w:tc>
        <w:tc>
          <w:tcPr>
            <w:tcW w:w="2880" w:type="dxa"/>
            <w:shd w:val="clear" w:color="auto" w:fill="4472C4"/>
          </w:tcPr>
          <w:p w14:paraId="61E012B3" w14:textId="77777777" w:rsidR="00964574" w:rsidRDefault="00000000">
            <w:r>
              <w:rPr>
                <w:b/>
              </w:rPr>
              <w:t>Example</w:t>
            </w:r>
          </w:p>
        </w:tc>
      </w:tr>
      <w:tr w:rsidR="00964574" w14:paraId="78B42507" w14:textId="77777777">
        <w:tc>
          <w:tcPr>
            <w:tcW w:w="2880" w:type="dxa"/>
          </w:tcPr>
          <w:p w14:paraId="155F7A63" w14:textId="77777777" w:rsidR="00964574" w:rsidRDefault="00000000">
            <w:r>
              <w:t>Catalog</w:t>
            </w:r>
          </w:p>
        </w:tc>
        <w:tc>
          <w:tcPr>
            <w:tcW w:w="2880" w:type="dxa"/>
          </w:tcPr>
          <w:p w14:paraId="0AE6D659" w14:textId="77777777" w:rsidR="00964574" w:rsidRDefault="00000000">
            <w:proofErr w:type="gramStart"/>
            <w:r>
              <w:t>{project}_{</w:t>
            </w:r>
            <w:proofErr w:type="gramEnd"/>
            <w:r>
              <w:t>env}</w:t>
            </w:r>
          </w:p>
        </w:tc>
        <w:tc>
          <w:tcPr>
            <w:tcW w:w="2880" w:type="dxa"/>
          </w:tcPr>
          <w:p w14:paraId="54B9D884" w14:textId="77777777" w:rsidR="00964574" w:rsidRDefault="00000000">
            <w:proofErr w:type="gramStart"/>
            <w:r>
              <w:t>{project}_</w:t>
            </w:r>
            <w:proofErr w:type="gramEnd"/>
            <w:r>
              <w:t>prod</w:t>
            </w:r>
          </w:p>
        </w:tc>
      </w:tr>
      <w:tr w:rsidR="00964574" w14:paraId="2ADC3BC7" w14:textId="77777777">
        <w:tc>
          <w:tcPr>
            <w:tcW w:w="2880" w:type="dxa"/>
          </w:tcPr>
          <w:p w14:paraId="31FD7F05" w14:textId="77777777" w:rsidR="00964574" w:rsidRDefault="00000000">
            <w:r>
              <w:t>Schema</w:t>
            </w:r>
          </w:p>
        </w:tc>
        <w:tc>
          <w:tcPr>
            <w:tcW w:w="2880" w:type="dxa"/>
          </w:tcPr>
          <w:p w14:paraId="64FEB7DC" w14:textId="77777777" w:rsidR="00964574" w:rsidRDefault="00000000">
            <w:proofErr w:type="gramStart"/>
            <w:r>
              <w:t>{plan}_{</w:t>
            </w:r>
            <w:proofErr w:type="gramEnd"/>
            <w:r>
              <w:t>layer}</w:t>
            </w:r>
          </w:p>
        </w:tc>
        <w:tc>
          <w:tcPr>
            <w:tcW w:w="2880" w:type="dxa"/>
          </w:tcPr>
          <w:p w14:paraId="1AE052FC" w14:textId="77777777" w:rsidR="00964574" w:rsidRDefault="00000000">
            <w:proofErr w:type="gramStart"/>
            <w:r>
              <w:t>{plan}_</w:t>
            </w:r>
            <w:proofErr w:type="gramEnd"/>
            <w:r>
              <w:t>curation</w:t>
            </w:r>
          </w:p>
        </w:tc>
      </w:tr>
      <w:tr w:rsidR="00964574" w14:paraId="2013EAC5" w14:textId="77777777">
        <w:tc>
          <w:tcPr>
            <w:tcW w:w="2880" w:type="dxa"/>
          </w:tcPr>
          <w:p w14:paraId="5DEE1DE7" w14:textId="77777777" w:rsidR="00964574" w:rsidRDefault="00000000">
            <w:r>
              <w:t>Table</w:t>
            </w:r>
          </w:p>
        </w:tc>
        <w:tc>
          <w:tcPr>
            <w:tcW w:w="2880" w:type="dxa"/>
          </w:tcPr>
          <w:p w14:paraId="12FE143E" w14:textId="77777777" w:rsidR="00964574" w:rsidRDefault="00000000">
            <w:proofErr w:type="spellStart"/>
            <w:r>
              <w:t>snake_case</w:t>
            </w:r>
            <w:proofErr w:type="spellEnd"/>
          </w:p>
        </w:tc>
        <w:tc>
          <w:tcPr>
            <w:tcW w:w="2880" w:type="dxa"/>
          </w:tcPr>
          <w:p w14:paraId="385B4286" w14:textId="77777777" w:rsidR="00964574" w:rsidRDefault="00000000">
            <w:proofErr w:type="spellStart"/>
            <w:r>
              <w:t>risk_member_hcc</w:t>
            </w:r>
            <w:proofErr w:type="spellEnd"/>
          </w:p>
        </w:tc>
      </w:tr>
      <w:tr w:rsidR="00964574" w14:paraId="651BE359" w14:textId="77777777">
        <w:tc>
          <w:tcPr>
            <w:tcW w:w="2880" w:type="dxa"/>
          </w:tcPr>
          <w:p w14:paraId="3722441C" w14:textId="77777777" w:rsidR="00964574" w:rsidRDefault="00000000">
            <w:r>
              <w:t>Column</w:t>
            </w:r>
          </w:p>
        </w:tc>
        <w:tc>
          <w:tcPr>
            <w:tcW w:w="2880" w:type="dxa"/>
          </w:tcPr>
          <w:p w14:paraId="389BB705" w14:textId="77777777" w:rsidR="00964574" w:rsidRDefault="00000000">
            <w:r>
              <w:t>UPPER_CASE</w:t>
            </w:r>
          </w:p>
        </w:tc>
        <w:tc>
          <w:tcPr>
            <w:tcW w:w="2880" w:type="dxa"/>
          </w:tcPr>
          <w:p w14:paraId="48C91448" w14:textId="77777777" w:rsidR="00964574" w:rsidRDefault="00000000">
            <w:r>
              <w:t>MEMBER_BID</w:t>
            </w:r>
          </w:p>
        </w:tc>
      </w:tr>
      <w:tr w:rsidR="00964574" w14:paraId="32E305E0" w14:textId="77777777">
        <w:tc>
          <w:tcPr>
            <w:tcW w:w="2880" w:type="dxa"/>
          </w:tcPr>
          <w:p w14:paraId="79EDBB53" w14:textId="77777777" w:rsidR="00964574" w:rsidRDefault="00000000">
            <w:r>
              <w:t>Function</w:t>
            </w:r>
          </w:p>
        </w:tc>
        <w:tc>
          <w:tcPr>
            <w:tcW w:w="2880" w:type="dxa"/>
          </w:tcPr>
          <w:p w14:paraId="303851DE" w14:textId="77777777" w:rsidR="00964574" w:rsidRDefault="00000000">
            <w:proofErr w:type="spellStart"/>
            <w:r>
              <w:t>snake_case</w:t>
            </w:r>
            <w:proofErr w:type="spellEnd"/>
          </w:p>
        </w:tc>
        <w:tc>
          <w:tcPr>
            <w:tcW w:w="2880" w:type="dxa"/>
          </w:tcPr>
          <w:p w14:paraId="7BA98F15" w14:textId="77777777" w:rsidR="00964574" w:rsidRDefault="00000000">
            <w:proofErr w:type="spellStart"/>
            <w:r>
              <w:t>calculate_score</w:t>
            </w:r>
            <w:proofErr w:type="spellEnd"/>
          </w:p>
        </w:tc>
      </w:tr>
      <w:tr w:rsidR="00964574" w14:paraId="017D0FA5" w14:textId="77777777">
        <w:tc>
          <w:tcPr>
            <w:tcW w:w="2880" w:type="dxa"/>
          </w:tcPr>
          <w:p w14:paraId="4A6535EB" w14:textId="77777777" w:rsidR="00964574" w:rsidRDefault="00000000">
            <w:r>
              <w:t>Class</w:t>
            </w:r>
          </w:p>
        </w:tc>
        <w:tc>
          <w:tcPr>
            <w:tcW w:w="2880" w:type="dxa"/>
          </w:tcPr>
          <w:p w14:paraId="27D26684" w14:textId="77777777" w:rsidR="00964574" w:rsidRDefault="00000000">
            <w:proofErr w:type="spellStart"/>
            <w:r>
              <w:t>PascalCase</w:t>
            </w:r>
            <w:proofErr w:type="spellEnd"/>
          </w:p>
        </w:tc>
        <w:tc>
          <w:tcPr>
            <w:tcW w:w="2880" w:type="dxa"/>
          </w:tcPr>
          <w:p w14:paraId="4DB3B03E" w14:textId="77777777" w:rsidR="00964574" w:rsidRDefault="00000000">
            <w:proofErr w:type="spellStart"/>
            <w:r>
              <w:t>DataValidator</w:t>
            </w:r>
            <w:proofErr w:type="spellEnd"/>
          </w:p>
        </w:tc>
      </w:tr>
      <w:tr w:rsidR="00964574" w14:paraId="7CE62596" w14:textId="77777777">
        <w:tc>
          <w:tcPr>
            <w:tcW w:w="2880" w:type="dxa"/>
          </w:tcPr>
          <w:p w14:paraId="35CDED9B" w14:textId="77777777" w:rsidR="00964574" w:rsidRDefault="00000000">
            <w:r>
              <w:t>Constant</w:t>
            </w:r>
          </w:p>
        </w:tc>
        <w:tc>
          <w:tcPr>
            <w:tcW w:w="2880" w:type="dxa"/>
          </w:tcPr>
          <w:p w14:paraId="382123C9" w14:textId="77777777" w:rsidR="00964574" w:rsidRDefault="00000000">
            <w:r>
              <w:t>UPPER_SNAKE</w:t>
            </w:r>
          </w:p>
        </w:tc>
        <w:tc>
          <w:tcPr>
            <w:tcW w:w="2880" w:type="dxa"/>
          </w:tcPr>
          <w:p w14:paraId="6A66981B" w14:textId="77777777" w:rsidR="00964574" w:rsidRDefault="00000000">
            <w:r>
              <w:t>MAX_RETRIES</w:t>
            </w:r>
          </w:p>
        </w:tc>
      </w:tr>
      <w:tr w:rsidR="00964574" w14:paraId="04797A57" w14:textId="77777777">
        <w:tc>
          <w:tcPr>
            <w:tcW w:w="2880" w:type="dxa"/>
          </w:tcPr>
          <w:p w14:paraId="243CED45" w14:textId="77777777" w:rsidR="00964574" w:rsidRDefault="00000000">
            <w:r>
              <w:t>File</w:t>
            </w:r>
          </w:p>
        </w:tc>
        <w:tc>
          <w:tcPr>
            <w:tcW w:w="2880" w:type="dxa"/>
          </w:tcPr>
          <w:p w14:paraId="50673A9F" w14:textId="77777777" w:rsidR="00964574" w:rsidRDefault="00000000">
            <w:r>
              <w:t>snake_case.py</w:t>
            </w:r>
          </w:p>
        </w:tc>
        <w:tc>
          <w:tcPr>
            <w:tcW w:w="2880" w:type="dxa"/>
          </w:tcPr>
          <w:p w14:paraId="2340B556" w14:textId="77777777" w:rsidR="00964574" w:rsidRDefault="00000000">
            <w:r>
              <w:t>data_loader.py</w:t>
            </w:r>
          </w:p>
        </w:tc>
      </w:tr>
    </w:tbl>
    <w:p w14:paraId="435703C4" w14:textId="77777777" w:rsidR="00964574" w:rsidRDefault="00964574"/>
    <w:p w14:paraId="7C385DD3" w14:textId="77777777" w:rsidR="00964574" w:rsidRDefault="00000000">
      <w:r>
        <w:br w:type="page"/>
      </w:r>
    </w:p>
    <w:p w14:paraId="19746FE0" w14:textId="77777777" w:rsidR="00964574" w:rsidRDefault="00000000">
      <w:pPr>
        <w:pStyle w:val="Heading1"/>
      </w:pPr>
      <w:bookmarkStart w:id="87" w:name="_Toc228869417"/>
      <w:r>
        <w:lastRenderedPageBreak/>
        <w:t>Document Control</w:t>
      </w:r>
      <w:bookmarkEnd w:id="8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4574" w14:paraId="6C3E947A" w14:textId="77777777">
        <w:tc>
          <w:tcPr>
            <w:tcW w:w="2160" w:type="dxa"/>
            <w:shd w:val="clear" w:color="auto" w:fill="4472C4"/>
          </w:tcPr>
          <w:p w14:paraId="22F4A08B" w14:textId="77777777" w:rsidR="00964574" w:rsidRDefault="00000000">
            <w:r>
              <w:rPr>
                <w:b/>
              </w:rPr>
              <w:t>Version</w:t>
            </w:r>
          </w:p>
        </w:tc>
        <w:tc>
          <w:tcPr>
            <w:tcW w:w="2160" w:type="dxa"/>
            <w:shd w:val="clear" w:color="auto" w:fill="4472C4"/>
          </w:tcPr>
          <w:p w14:paraId="1DBFC8DE" w14:textId="77777777" w:rsidR="00964574" w:rsidRDefault="00000000">
            <w:r>
              <w:rPr>
                <w:b/>
              </w:rPr>
              <w:t>Date</w:t>
            </w:r>
          </w:p>
        </w:tc>
        <w:tc>
          <w:tcPr>
            <w:tcW w:w="2160" w:type="dxa"/>
            <w:shd w:val="clear" w:color="auto" w:fill="4472C4"/>
          </w:tcPr>
          <w:p w14:paraId="6189B45A" w14:textId="77777777" w:rsidR="00964574" w:rsidRDefault="00000000">
            <w:r>
              <w:rPr>
                <w:b/>
              </w:rPr>
              <w:t>Author</w:t>
            </w:r>
          </w:p>
        </w:tc>
        <w:tc>
          <w:tcPr>
            <w:tcW w:w="2160" w:type="dxa"/>
            <w:shd w:val="clear" w:color="auto" w:fill="4472C4"/>
          </w:tcPr>
          <w:p w14:paraId="7AD8DA60" w14:textId="77777777" w:rsidR="00964574" w:rsidRDefault="00000000">
            <w:r>
              <w:rPr>
                <w:b/>
              </w:rPr>
              <w:t>Changes</w:t>
            </w:r>
          </w:p>
        </w:tc>
      </w:tr>
      <w:tr w:rsidR="00964574" w14:paraId="3719B8EB" w14:textId="77777777">
        <w:tc>
          <w:tcPr>
            <w:tcW w:w="2160" w:type="dxa"/>
          </w:tcPr>
          <w:p w14:paraId="37D2F30C" w14:textId="77777777" w:rsidR="00964574" w:rsidRDefault="00000000">
            <w:r>
              <w:t>1.0</w:t>
            </w:r>
          </w:p>
        </w:tc>
        <w:tc>
          <w:tcPr>
            <w:tcW w:w="2160" w:type="dxa"/>
          </w:tcPr>
          <w:p w14:paraId="32C2EE66" w14:textId="77777777" w:rsidR="00964574" w:rsidRDefault="00000000">
            <w:r>
              <w:t>2026-03-01</w:t>
            </w:r>
          </w:p>
        </w:tc>
        <w:tc>
          <w:tcPr>
            <w:tcW w:w="2160" w:type="dxa"/>
          </w:tcPr>
          <w:p w14:paraId="7B408D20" w14:textId="77777777" w:rsidR="00964574" w:rsidRDefault="00000000">
            <w:r>
              <w:t>Data Architecture</w:t>
            </w:r>
          </w:p>
        </w:tc>
        <w:tc>
          <w:tcPr>
            <w:tcW w:w="2160" w:type="dxa"/>
          </w:tcPr>
          <w:p w14:paraId="76730F2A" w14:textId="77777777" w:rsidR="00964574" w:rsidRDefault="00000000">
            <w:r>
              <w:t>Initial version</w:t>
            </w:r>
          </w:p>
        </w:tc>
      </w:tr>
      <w:tr w:rsidR="00964574" w14:paraId="4B55708A" w14:textId="77777777">
        <w:tc>
          <w:tcPr>
            <w:tcW w:w="2160" w:type="dxa"/>
          </w:tcPr>
          <w:p w14:paraId="70D7D02E" w14:textId="77777777" w:rsidR="00964574" w:rsidRDefault="00000000">
            <w:r>
              <w:t>2.0</w:t>
            </w:r>
          </w:p>
        </w:tc>
        <w:tc>
          <w:tcPr>
            <w:tcW w:w="2160" w:type="dxa"/>
          </w:tcPr>
          <w:p w14:paraId="225A797C" w14:textId="77777777" w:rsidR="00964574" w:rsidRDefault="00000000">
            <w:r>
              <w:t>2026-05-05</w:t>
            </w:r>
          </w:p>
        </w:tc>
        <w:tc>
          <w:tcPr>
            <w:tcW w:w="2160" w:type="dxa"/>
          </w:tcPr>
          <w:p w14:paraId="03F35ECB" w14:textId="77777777" w:rsidR="00964574" w:rsidRDefault="00000000">
            <w:r>
              <w:t>Data Architecture</w:t>
            </w:r>
          </w:p>
        </w:tc>
        <w:tc>
          <w:tcPr>
            <w:tcW w:w="2160" w:type="dxa"/>
          </w:tcPr>
          <w:p w14:paraId="2A8855EF" w14:textId="77777777" w:rsidR="00964574" w:rsidRDefault="00000000">
            <w:r>
              <w:t>Enhanced with comprehensive standards</w:t>
            </w:r>
          </w:p>
        </w:tc>
      </w:tr>
    </w:tbl>
    <w:p w14:paraId="27CB393F" w14:textId="77777777" w:rsidR="00964574" w:rsidRDefault="00964574"/>
    <w:p w14:paraId="3A5FFAEE" w14:textId="77777777" w:rsidR="00964574" w:rsidRDefault="00964574"/>
    <w:p w14:paraId="0F2A5C86" w14:textId="77777777" w:rsidR="00964574" w:rsidRDefault="00000000">
      <w:pPr>
        <w:jc w:val="center"/>
      </w:pPr>
      <w:r>
        <w:rPr>
          <w:i/>
        </w:rPr>
        <w:t>End of Document</w:t>
      </w:r>
    </w:p>
    <w:sectPr w:rsidR="009645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707801">
    <w:abstractNumId w:val="8"/>
  </w:num>
  <w:num w:numId="2" w16cid:durableId="1530534104">
    <w:abstractNumId w:val="6"/>
  </w:num>
  <w:num w:numId="3" w16cid:durableId="1628319008">
    <w:abstractNumId w:val="5"/>
  </w:num>
  <w:num w:numId="4" w16cid:durableId="1374650013">
    <w:abstractNumId w:val="4"/>
  </w:num>
  <w:num w:numId="5" w16cid:durableId="755514407">
    <w:abstractNumId w:val="7"/>
  </w:num>
  <w:num w:numId="6" w16cid:durableId="37046561">
    <w:abstractNumId w:val="3"/>
  </w:num>
  <w:num w:numId="7" w16cid:durableId="307128024">
    <w:abstractNumId w:val="2"/>
  </w:num>
  <w:num w:numId="8" w16cid:durableId="1533608467">
    <w:abstractNumId w:val="1"/>
  </w:num>
  <w:num w:numId="9" w16cid:durableId="25009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180"/>
    <w:rsid w:val="006B6004"/>
    <w:rsid w:val="006D2F43"/>
    <w:rsid w:val="00831BD4"/>
    <w:rsid w:val="00964574"/>
    <w:rsid w:val="009C025A"/>
    <w:rsid w:val="00AA1D8D"/>
    <w:rsid w:val="00B47730"/>
    <w:rsid w:val="00CB0664"/>
    <w:rsid w:val="00D26488"/>
    <w:rsid w:val="00DA62F9"/>
    <w:rsid w:val="00F06A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39230"/>
  <w14:defaultImageDpi w14:val="300"/>
  <w15:docId w15:val="{DC588DEC-6C19-4F2A-B348-24A29F12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6A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6A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06ABE"/>
    <w:pPr>
      <w:spacing w:after="100" w:line="278" w:lineRule="auto"/>
      <w:ind w:left="480"/>
    </w:pPr>
    <w:rPr>
      <w:kern w:val="2"/>
      <w:sz w:val="24"/>
      <w:szCs w:val="21"/>
      <w:lang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06ABE"/>
    <w:pPr>
      <w:spacing w:after="100" w:line="278" w:lineRule="auto"/>
      <w:ind w:left="720"/>
    </w:pPr>
    <w:rPr>
      <w:kern w:val="2"/>
      <w:sz w:val="24"/>
      <w:szCs w:val="21"/>
      <w:lang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06ABE"/>
    <w:pPr>
      <w:spacing w:after="100" w:line="278" w:lineRule="auto"/>
      <w:ind w:left="960"/>
    </w:pPr>
    <w:rPr>
      <w:kern w:val="2"/>
      <w:sz w:val="24"/>
      <w:szCs w:val="21"/>
      <w:lang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06ABE"/>
    <w:pPr>
      <w:spacing w:after="100" w:line="278" w:lineRule="auto"/>
      <w:ind w:left="1200"/>
    </w:pPr>
    <w:rPr>
      <w:kern w:val="2"/>
      <w:sz w:val="24"/>
      <w:szCs w:val="21"/>
      <w:lang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06ABE"/>
    <w:pPr>
      <w:spacing w:after="100" w:line="278" w:lineRule="auto"/>
      <w:ind w:left="1440"/>
    </w:pPr>
    <w:rPr>
      <w:kern w:val="2"/>
      <w:sz w:val="24"/>
      <w:szCs w:val="21"/>
      <w:lang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06ABE"/>
    <w:pPr>
      <w:spacing w:after="100" w:line="278" w:lineRule="auto"/>
      <w:ind w:left="1680"/>
    </w:pPr>
    <w:rPr>
      <w:kern w:val="2"/>
      <w:sz w:val="24"/>
      <w:szCs w:val="21"/>
      <w:lang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06ABE"/>
    <w:pPr>
      <w:spacing w:after="100" w:line="278" w:lineRule="auto"/>
      <w:ind w:left="1920"/>
    </w:pPr>
    <w:rPr>
      <w:kern w:val="2"/>
      <w:sz w:val="24"/>
      <w:szCs w:val="21"/>
      <w:lang w:bidi="hi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06A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39</Pages>
  <Words>5704</Words>
  <Characters>36170</Characters>
  <Application>Microsoft Office Word</Application>
  <DocSecurity>0</DocSecurity>
  <Lines>1339</Lines>
  <Paragraphs>1163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Kumar</cp:lastModifiedBy>
  <cp:revision>5</cp:revision>
  <dcterms:created xsi:type="dcterms:W3CDTF">2013-12-23T23:15:00Z</dcterms:created>
  <dcterms:modified xsi:type="dcterms:W3CDTF">2026-05-05T15:28:00Z</dcterms:modified>
  <cp:category/>
</cp:coreProperties>
</file>